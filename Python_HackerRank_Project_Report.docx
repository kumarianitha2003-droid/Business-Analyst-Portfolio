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PYTHON PROJECT REPORT</w:t>
        <w:br/>
      </w:r>
      <w:r>
        <w:rPr>
          <w:b/>
          <w:sz w:val="36"/>
        </w:rPr>
        <w:t>HackerRank Python Problem Solving</w:t>
      </w:r>
    </w:p>
    <w:p>
      <w:pPr>
        <w:jc w:val="center"/>
      </w:pPr>
      <w:r>
        <w:rPr>
          <w:b/>
        </w:rPr>
        <w:br/>
        <w:t>Complete Practice &amp; Solution Portfolio</w:t>
        <w:br/>
      </w:r>
      <w:r>
        <w:t>Based on the supplied Data Python Queries roadmap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project is a structured Python programming practice portfolio based on the supplied Data Python Queries roadmap. The roadmap identifies Google Colab and Kaggle as resources and states a mandatory project goal of gaining 5 stars on HackerRank. It then organizes Python exercises by difficulty and subject, beginning with Day 0 through Day 8 and continuing through basic Python and string-manipulation problems.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Learn Python syntax and core data types.</w:t>
      </w:r>
    </w:p>
    <w:p>
      <w:pPr>
        <w:pStyle w:val="ListBullet"/>
      </w:pPr>
      <w:r>
        <w:t>Practice variables, arithmetic, conditions and loops.</w:t>
      </w:r>
    </w:p>
    <w:p>
      <w:pPr>
        <w:pStyle w:val="ListBullet"/>
      </w:pPr>
      <w:r>
        <w:t>Understand functions, lists, tuples, dictionaries and mappings.</w:t>
      </w:r>
    </w:p>
    <w:p>
      <w:pPr>
        <w:pStyle w:val="ListBullet"/>
      </w:pPr>
      <w:r>
        <w:t>Develop string manipulation and formatting skills.</w:t>
      </w:r>
    </w:p>
    <w:p>
      <w:pPr>
        <w:pStyle w:val="ListBullet"/>
      </w:pPr>
      <w:r>
        <w:t>Solve beginner and medium-level programming problems.</w:t>
      </w:r>
    </w:p>
    <w:p>
      <w:pPr>
        <w:pStyle w:val="ListBullet"/>
      </w:pPr>
      <w:r>
        <w:t>Build reusable problem-solving patterns suitable for HackerRank practice.</w:t>
      </w:r>
    </w:p>
    <w:p>
      <w:pPr>
        <w:pStyle w:val="Heading1"/>
      </w:pPr>
      <w:r>
        <w:t>3. Tools and Resources</w:t>
      </w:r>
    </w:p>
    <w:p>
      <w:pPr>
        <w:pStyle w:val="ListBullet"/>
      </w:pPr>
      <w:r>
        <w:t>Python — programming language used for all solutions.</w:t>
      </w:r>
    </w:p>
    <w:p>
      <w:pPr>
        <w:pStyle w:val="ListBullet"/>
      </w:pPr>
      <w:r>
        <w:t>HackerRank — problem-solving and coding practice platform.</w:t>
      </w:r>
    </w:p>
    <w:p>
      <w:pPr>
        <w:pStyle w:val="ListBullet"/>
      </w:pPr>
      <w:r>
        <w:t>Google Colab — browser-based environment for writing and executing Python.</w:t>
      </w:r>
    </w:p>
    <w:p>
      <w:pPr>
        <w:pStyle w:val="ListBullet"/>
      </w:pPr>
      <w:r>
        <w:t>Kaggle — additional data/programming practice resource.</w:t>
      </w:r>
    </w:p>
    <w:p>
      <w:r>
        <w:t>The supplied roadmap explicitly lists Google Colab, Kaggle and a Python HackerRank solutions playlist as resources. fileciteturn7file0L2-L6</w:t>
      </w:r>
    </w:p>
    <w:p>
      <w:pPr>
        <w:pStyle w:val="Heading1"/>
      </w:pPr>
      <w:r>
        <w:t>4. Project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No.</w:t>
            </w:r>
          </w:p>
        </w:tc>
        <w:tc>
          <w:tcPr>
            <w:tcW w:type="dxa" w:w="2484"/>
          </w:tcPr>
          <w:p>
            <w:r>
              <w:t>Problem / Exercise</w:t>
            </w:r>
          </w:p>
        </w:tc>
        <w:tc>
          <w:tcPr>
            <w:tcW w:type="dxa" w:w="2484"/>
          </w:tcPr>
          <w:p>
            <w:r>
              <w:t>Difficulty</w:t>
            </w:r>
          </w:p>
        </w:tc>
        <w:tc>
          <w:tcPr>
            <w:tcW w:type="dxa" w:w="2484"/>
          </w:tcPr>
          <w:p>
            <w:r>
              <w:t>Main Subject</w:t>
            </w:r>
          </w:p>
        </w:tc>
      </w:tr>
      <w:tr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Day 0: Hello, World</w:t>
            </w:r>
          </w:p>
        </w:tc>
        <w:tc>
          <w:tcPr>
            <w:tcW w:type="dxa" w:w="2484"/>
          </w:tcPr>
          <w:p>
            <w:r>
              <w:t>Easy</w:t>
            </w:r>
          </w:p>
        </w:tc>
        <w:tc>
          <w:tcPr>
            <w:tcW w:type="dxa" w:w="2484"/>
          </w:tcPr>
          <w:p>
            <w:r>
              <w:t>str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Day 1: Data Types</w:t>
            </w:r>
          </w:p>
        </w:tc>
        <w:tc>
          <w:tcPr>
            <w:tcW w:type="dxa" w:w="2484"/>
          </w:tcPr>
          <w:p>
            <w:r>
              <w:t>Easy</w:t>
            </w:r>
          </w:p>
        </w:tc>
        <w:tc>
          <w:tcPr>
            <w:tcW w:type="dxa" w:w="2484"/>
          </w:tcPr>
          <w:p>
            <w:r>
              <w:t>str, int, float, data types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Day 2: Operators</w:t>
            </w:r>
          </w:p>
        </w:tc>
        <w:tc>
          <w:tcPr>
            <w:tcW w:type="dxa" w:w="2484"/>
          </w:tcPr>
          <w:p>
            <w:r>
              <w:t>Easy</w:t>
            </w:r>
          </w:p>
        </w:tc>
        <w:tc>
          <w:tcPr>
            <w:tcW w:type="dxa" w:w="2484"/>
          </w:tcPr>
          <w:p>
            <w:r>
              <w:t>int, float, variables, arithmetic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Day 3: Intro to Conditional Statements</w:t>
            </w:r>
          </w:p>
        </w:tc>
        <w:tc>
          <w:tcPr>
            <w:tcW w:type="dxa" w:w="2484"/>
          </w:tcPr>
          <w:p>
            <w:r>
              <w:t>Easy</w:t>
            </w:r>
          </w:p>
        </w:tc>
        <w:tc>
          <w:tcPr>
            <w:tcW w:type="dxa" w:w="2484"/>
          </w:tcPr>
          <w:p>
            <w:r>
              <w:t>if-elif-else, conditionals, logicals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Day 4: Class vs. Instance</w:t>
            </w:r>
          </w:p>
        </w:tc>
        <w:tc>
          <w:tcPr>
            <w:tcW w:type="dxa" w:w="2484"/>
          </w:tcPr>
          <w:p>
            <w:r>
              <w:t>Easy</w:t>
            </w:r>
          </w:p>
        </w:tc>
        <w:tc>
          <w:tcPr>
            <w:tcW w:type="dxa" w:w="2484"/>
          </w:tcPr>
          <w:p>
            <w:r>
              <w:t>class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Day 5: Loops</w:t>
            </w:r>
          </w:p>
        </w:tc>
        <w:tc>
          <w:tcPr>
            <w:tcW w:type="dxa" w:w="2484"/>
          </w:tcPr>
          <w:p>
            <w:r>
              <w:t>Easy</w:t>
            </w:r>
          </w:p>
        </w:tc>
        <w:tc>
          <w:tcPr>
            <w:tcW w:type="dxa" w:w="2484"/>
          </w:tcPr>
          <w:p>
            <w:r>
              <w:t>for, loops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Day 6: Let's Review</w:t>
            </w:r>
          </w:p>
        </w:tc>
        <w:tc>
          <w:tcPr>
            <w:tcW w:type="dxa" w:w="2484"/>
          </w:tcPr>
          <w:p>
            <w:r>
              <w:t>Easy</w:t>
            </w:r>
          </w:p>
        </w:tc>
        <w:tc>
          <w:tcPr>
            <w:tcW w:type="dxa" w:w="2484"/>
          </w:tcPr>
          <w:p>
            <w:r>
              <w:t>str, manipulations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Day 7: Arrays</w:t>
            </w:r>
          </w:p>
        </w:tc>
        <w:tc>
          <w:tcPr>
            <w:tcW w:type="dxa" w:w="2484"/>
          </w:tcPr>
          <w:p>
            <w:r>
              <w:t>Easy</w:t>
            </w:r>
          </w:p>
        </w:tc>
        <w:tc>
          <w:tcPr>
            <w:tcW w:type="dxa" w:w="2484"/>
          </w:tcPr>
          <w:p>
            <w:r>
              <w:t>array, list, sorting, data structures</w:t>
            </w:r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Day 8: Dictionaries and Maps</w:t>
            </w:r>
          </w:p>
        </w:tc>
        <w:tc>
          <w:tcPr>
            <w:tcW w:type="dxa" w:w="2484"/>
          </w:tcPr>
          <w:p>
            <w:r>
              <w:t>Easy</w:t>
            </w:r>
          </w:p>
        </w:tc>
        <w:tc>
          <w:tcPr>
            <w:tcW w:type="dxa" w:w="2484"/>
          </w:tcPr>
          <w:p>
            <w:r>
              <w:t>dict, mapping, hash tables</w:t>
            </w:r>
          </w:p>
        </w:tc>
      </w:tr>
    </w:tbl>
    <w:p>
      <w:pPr>
        <w:pStyle w:val="Heading1"/>
      </w:pPr>
      <w:r>
        <w:t>5. Day 0–Day 8 Solutions</w:t>
      </w:r>
    </w:p>
    <w:p>
      <w:pPr>
        <w:pStyle w:val="Heading2"/>
      </w:pPr>
      <w:r>
        <w:t>5.1 Day 0: Hello, World</w:t>
      </w:r>
    </w:p>
    <w:p>
      <w:r>
        <w:t>Objective: Print the required greeting.</w:t>
      </w:r>
    </w:p>
    <w:p>
      <w:r>
        <w:rPr>
          <w:rFonts w:ascii="Consolas" w:hAnsi="Consolas"/>
          <w:sz w:val="18"/>
        </w:rPr>
        <w:t>print("Hello, World!")</w:t>
      </w:r>
    </w:p>
    <w:p>
      <w:r>
        <w:t>Explanation: The print() function displays text on the console.</w:t>
      </w:r>
    </w:p>
    <w:p>
      <w:pPr>
        <w:pStyle w:val="Heading2"/>
      </w:pPr>
      <w:r>
        <w:t>5.2 Day 1: Data Types</w:t>
      </w:r>
    </w:p>
    <w:p>
      <w:r>
        <w:t>Objective: Read values and demonstrate basic Python data types.</w:t>
      </w:r>
    </w:p>
    <w:p>
      <w:r>
        <w:rPr>
          <w:rFonts w:ascii="Consolas" w:hAnsi="Consolas"/>
          <w:sz w:val="18"/>
        </w:rPr>
        <w:t>i = 4</w:t>
        <w:br/>
        <w:t>f = 3.0</w:t>
        <w:br/>
        <w:t>s = 'HackerRank'</w:t>
        <w:br/>
        <w:t>print(i)</w:t>
        <w:br/>
        <w:t>print(f)</w:t>
        <w:br/>
        <w:t>print(s)</w:t>
      </w:r>
    </w:p>
    <w:p>
      <w:r>
        <w:t>Explanation: Python commonly uses int for integers, float for decimal values and str for text.</w:t>
      </w:r>
    </w:p>
    <w:p>
      <w:pPr>
        <w:pStyle w:val="Heading2"/>
      </w:pPr>
      <w:r>
        <w:t>5.3 Day 2: Operators</w:t>
      </w:r>
    </w:p>
    <w:p>
      <w:r>
        <w:t>Objective: Perform arithmetic operations using variables.</w:t>
      </w:r>
    </w:p>
    <w:p>
      <w:r>
        <w:rPr>
          <w:rFonts w:ascii="Consolas" w:hAnsi="Consolas"/>
          <w:sz w:val="18"/>
        </w:rPr>
        <w:t>a = 10</w:t>
        <w:br/>
        <w:t>b = 3</w:t>
        <w:br/>
        <w:t>print(a + b)</w:t>
        <w:br/>
        <w:t>print(a - b)</w:t>
        <w:br/>
        <w:t>print(a * b)</w:t>
        <w:br/>
        <w:t>print(a / b)</w:t>
        <w:br/>
        <w:t>print(a % b)</w:t>
      </w:r>
    </w:p>
    <w:p>
      <w:r>
        <w:t>Explanation: Arithmetic operators perform addition, subtraction, multiplication, division and remainder operations.</w:t>
      </w:r>
    </w:p>
    <w:p>
      <w:pPr>
        <w:pStyle w:val="Heading2"/>
      </w:pPr>
      <w:r>
        <w:t>5.4 Day 3: Conditional Statements</w:t>
      </w:r>
    </w:p>
    <w:p>
      <w:r>
        <w:t>Objective: Print different results according to a condition.</w:t>
      </w:r>
    </w:p>
    <w:p>
      <w:r>
        <w:rPr>
          <w:rFonts w:ascii="Consolas" w:hAnsi="Consolas"/>
          <w:sz w:val="18"/>
        </w:rPr>
        <w:t>n = int(input())</w:t>
        <w:br/>
        <w:t>if n % 2 == 0:</w:t>
        <w:br/>
        <w:t xml:space="preserve">    print("Even")</w:t>
        <w:br/>
        <w:t>else:</w:t>
        <w:br/>
        <w:t xml:space="preserve">    print("Odd")</w:t>
      </w:r>
    </w:p>
    <w:p>
      <w:r>
        <w:t>Explanation: if/else chooses a branch according to a Boolean condition.</w:t>
      </w:r>
    </w:p>
    <w:p>
      <w:pPr>
        <w:pStyle w:val="Heading2"/>
      </w:pPr>
      <w:r>
        <w:t>5.5 Day 4: Class vs. Instance</w:t>
      </w:r>
    </w:p>
    <w:p>
      <w:r>
        <w:t>Objective: Create a simple class and instance.</w:t>
      </w:r>
    </w:p>
    <w:p>
      <w:r>
        <w:rPr>
          <w:rFonts w:ascii="Consolas" w:hAnsi="Consolas"/>
          <w:sz w:val="18"/>
        </w:rPr>
        <w:t>class Person:</w:t>
        <w:br/>
        <w:t xml:space="preserve">    def __init__(self, name):</w:t>
        <w:br/>
        <w:t xml:space="preserve">        self.name = name</w:t>
        <w:br/>
        <w:br/>
        <w:t>p = Person("Alex")</w:t>
        <w:br/>
        <w:t>print(p.name)</w:t>
      </w:r>
    </w:p>
    <w:p>
      <w:r>
        <w:t>Explanation: A class defines a type; an instance is an object created from that class.</w:t>
      </w:r>
    </w:p>
    <w:p>
      <w:pPr>
        <w:pStyle w:val="Heading2"/>
      </w:pPr>
      <w:r>
        <w:t>5.6 Day 5: Loops</w:t>
      </w:r>
    </w:p>
    <w:p>
      <w:r>
        <w:t>Objective: Iterate over a range of values.</w:t>
      </w:r>
    </w:p>
    <w:p>
      <w:r>
        <w:rPr>
          <w:rFonts w:ascii="Consolas" w:hAnsi="Consolas"/>
          <w:sz w:val="18"/>
        </w:rPr>
        <w:t>for i in range(5):</w:t>
        <w:br/>
        <w:t xml:space="preserve">    print(i)</w:t>
      </w:r>
    </w:p>
    <w:p>
      <w:r>
        <w:t>Explanation: A for loop repeats a block for each value in an iterable.</w:t>
      </w:r>
    </w:p>
    <w:p>
      <w:pPr>
        <w:pStyle w:val="Heading2"/>
      </w:pPr>
      <w:r>
        <w:t>5.7 Day 6: Let's Review</w:t>
      </w:r>
    </w:p>
    <w:p>
      <w:r>
        <w:t>Objective: Process a string character by character.</w:t>
      </w:r>
    </w:p>
    <w:p>
      <w:r>
        <w:rPr>
          <w:rFonts w:ascii="Consolas" w:hAnsi="Consolas"/>
          <w:sz w:val="18"/>
        </w:rPr>
        <w:t>s = input()</w:t>
        <w:br/>
        <w:t>for ch in s:</w:t>
        <w:br/>
        <w:t xml:space="preserve">    print(ch)</w:t>
      </w:r>
    </w:p>
    <w:p>
      <w:r>
        <w:t>Explanation: Strings are iterable, so a loop can process their characters.</w:t>
      </w:r>
    </w:p>
    <w:p>
      <w:pPr>
        <w:pStyle w:val="Heading2"/>
      </w:pPr>
      <w:r>
        <w:t>5.8 Day 7: Arrays</w:t>
      </w:r>
    </w:p>
    <w:p>
      <w:r>
        <w:t>Objective: Create, sort and display a list.</w:t>
      </w:r>
    </w:p>
    <w:p>
      <w:r>
        <w:rPr>
          <w:rFonts w:ascii="Consolas" w:hAnsi="Consolas"/>
          <w:sz w:val="18"/>
        </w:rPr>
        <w:t>values = [5, 2, 9, 1]</w:t>
        <w:br/>
        <w:t>values.sort()</w:t>
        <w:br/>
        <w:t>print(values)</w:t>
      </w:r>
    </w:p>
    <w:p>
      <w:r>
        <w:t>Explanation: Python lists store ordered collections and support sorting and indexing.</w:t>
      </w:r>
    </w:p>
    <w:p>
      <w:pPr>
        <w:pStyle w:val="Heading2"/>
      </w:pPr>
      <w:r>
        <w:t>5.9 Day 8: Dictionaries and Maps</w:t>
      </w:r>
    </w:p>
    <w:p>
      <w:r>
        <w:t>Objective: Store key-value pairs and retrieve a value.</w:t>
      </w:r>
    </w:p>
    <w:p>
      <w:r>
        <w:rPr>
          <w:rFonts w:ascii="Consolas" w:hAnsi="Consolas"/>
          <w:sz w:val="18"/>
        </w:rPr>
        <w:t>data = {"name": "Alex", "age": 20}</w:t>
        <w:br/>
        <w:t>print(data["name"])</w:t>
      </w:r>
    </w:p>
    <w:p>
      <w:r>
        <w:t>Explanation: Dictionaries map keys to values and provide fast key-based lookup.</w:t>
      </w:r>
    </w:p>
    <w:p>
      <w:pPr>
        <w:pStyle w:val="Heading1"/>
      </w:pPr>
      <w:r>
        <w:t>6. Basic Python Practice</w:t>
      </w:r>
    </w:p>
    <w:p>
      <w:r>
        <w:t>The supplied roadmap continues with Python If-Else, Arithmetic Operators, Division, Loops, Write a Function, Print Function, List Comprehensions, Find the Runner-Up Score, Nested Lists, Finding The Percentage, Lists and Tuples. fileciteturn7file0L18-L30</w:t>
      </w:r>
    </w:p>
    <w:p>
      <w:pPr>
        <w:pStyle w:val="Heading2"/>
      </w:pPr>
      <w:r>
        <w:t>Python If-Else</w:t>
      </w:r>
    </w:p>
    <w:p>
      <w:r>
        <w:t>Use conditional control flow.</w:t>
      </w:r>
    </w:p>
    <w:p>
      <w:r>
        <w:rPr>
          <w:rFonts w:ascii="Consolas" w:hAnsi="Consolas"/>
          <w:sz w:val="18"/>
        </w:rPr>
        <w:t>n = int(input())</w:t>
        <w:br/>
        <w:t>if n % 2:</w:t>
        <w:br/>
        <w:t xml:space="preserve">    print("Weird")</w:t>
        <w:br/>
        <w:t>else:</w:t>
        <w:br/>
        <w:t xml:space="preserve">    print("Not Weird")</w:t>
      </w:r>
    </w:p>
    <w:p>
      <w:pPr>
        <w:pStyle w:val="Heading2"/>
      </w:pPr>
      <w:r>
        <w:t>Arithmetic Operators</w:t>
      </w:r>
    </w:p>
    <w:p>
      <w:r>
        <w:t>Calculate arithmetic results.</w:t>
      </w:r>
    </w:p>
    <w:p>
      <w:r>
        <w:rPr>
          <w:rFonts w:ascii="Consolas" w:hAnsi="Consolas"/>
          <w:sz w:val="18"/>
        </w:rPr>
        <w:t>a = int(input())</w:t>
        <w:br/>
        <w:t>b = int(input())</w:t>
        <w:br/>
        <w:t>print(a + b)</w:t>
        <w:br/>
        <w:t>print(a - b)</w:t>
        <w:br/>
        <w:t>print(a * b)</w:t>
      </w:r>
    </w:p>
    <w:p>
      <w:pPr>
        <w:pStyle w:val="Heading2"/>
      </w:pPr>
      <w:r>
        <w:t>Division</w:t>
      </w:r>
    </w:p>
    <w:p>
      <w:r>
        <w:t>Show integer and floating-point division.</w:t>
      </w:r>
    </w:p>
    <w:p>
      <w:r>
        <w:rPr>
          <w:rFonts w:ascii="Consolas" w:hAnsi="Consolas"/>
          <w:sz w:val="18"/>
        </w:rPr>
        <w:t>a = int(input())</w:t>
        <w:br/>
        <w:t>b = int(input())</w:t>
        <w:br/>
        <w:t>print(a // b)</w:t>
        <w:br/>
        <w:t>print(a / b)</w:t>
      </w:r>
    </w:p>
    <w:p>
      <w:pPr>
        <w:pStyle w:val="Heading2"/>
      </w:pPr>
      <w:r>
        <w:t>Loops</w:t>
      </w:r>
    </w:p>
    <w:p>
      <w:r>
        <w:t>Print a sequence using a loop.</w:t>
      </w:r>
    </w:p>
    <w:p>
      <w:r>
        <w:rPr>
          <w:rFonts w:ascii="Consolas" w:hAnsi="Consolas"/>
          <w:sz w:val="18"/>
        </w:rPr>
        <w:t>n = int(input())</w:t>
        <w:br/>
        <w:t>for i in range(n):</w:t>
        <w:br/>
        <w:t xml:space="preserve">    print(i * i)</w:t>
      </w:r>
    </w:p>
    <w:p>
      <w:pPr>
        <w:pStyle w:val="Heading2"/>
      </w:pPr>
      <w:r>
        <w:t>Write a Function</w:t>
      </w:r>
    </w:p>
    <w:p>
      <w:r>
        <w:t>Define a reusable function.</w:t>
      </w:r>
    </w:p>
    <w:p>
      <w:r>
        <w:rPr>
          <w:rFonts w:ascii="Consolas" w:hAnsi="Consolas"/>
          <w:sz w:val="18"/>
        </w:rPr>
        <w:t>def is_leap(year):</w:t>
        <w:br/>
        <w:t xml:space="preserve">    return year % 4 == 0 and (year % 100 != 0 or year % 400 == 0)</w:t>
      </w:r>
    </w:p>
    <w:p>
      <w:pPr>
        <w:pStyle w:val="Heading2"/>
      </w:pPr>
      <w:r>
        <w:t>Print Function</w:t>
      </w:r>
    </w:p>
    <w:p>
      <w:r>
        <w:t>Print a sequence without spaces between separate values.</w:t>
      </w:r>
    </w:p>
    <w:p>
      <w:r>
        <w:rPr>
          <w:rFonts w:ascii="Consolas" w:hAnsi="Consolas"/>
          <w:sz w:val="18"/>
        </w:rPr>
        <w:t>n = int(input())</w:t>
        <w:br/>
        <w:t>print(*range(1, n + 1), sep='')</w:t>
      </w:r>
    </w:p>
    <w:p>
      <w:pPr>
        <w:pStyle w:val="Heading2"/>
      </w:pPr>
      <w:r>
        <w:t>List Comprehensions</w:t>
      </w:r>
    </w:p>
    <w:p>
      <w:r>
        <w:t>Generate coordinates meeting a condition.</w:t>
      </w:r>
    </w:p>
    <w:p>
      <w:r>
        <w:rPr>
          <w:rFonts w:ascii="Consolas" w:hAnsi="Consolas"/>
          <w:sz w:val="18"/>
        </w:rPr>
        <w:t>x, y, z, n = map(int, input().split())</w:t>
        <w:br/>
        <w:t>result = [[i,j,k] for i in range(x+1) for j in range(y+1) for k in range(z+1) if i+j+k != n]</w:t>
        <w:br/>
        <w:t>print(result)</w:t>
      </w:r>
    </w:p>
    <w:p>
      <w:pPr>
        <w:pStyle w:val="Heading2"/>
      </w:pPr>
      <w:r>
        <w:t>Find the Runner-Up Score</w:t>
      </w:r>
    </w:p>
    <w:p>
      <w:r>
        <w:t>Find the second distinct highest score.</w:t>
      </w:r>
    </w:p>
    <w:p>
      <w:r>
        <w:rPr>
          <w:rFonts w:ascii="Consolas" w:hAnsi="Consolas"/>
          <w:sz w:val="18"/>
        </w:rPr>
        <w:t>scores = list(map(int, input().split()))</w:t>
        <w:br/>
        <w:t>print(sorted(set(scores))[-2])</w:t>
      </w:r>
    </w:p>
    <w:p>
      <w:pPr>
        <w:pStyle w:val="Heading2"/>
      </w:pPr>
      <w:r>
        <w:t>Nested Lists</w:t>
      </w:r>
    </w:p>
    <w:p>
      <w:r>
        <w:t>Find names associated with the second-lowest score.</w:t>
      </w:r>
    </w:p>
    <w:p>
      <w:r>
        <w:rPr>
          <w:rFonts w:ascii="Consolas" w:hAnsi="Consolas"/>
          <w:sz w:val="18"/>
        </w:rPr>
        <w:t>records = [["Harry", 37.21], ["Berry", 37.21], ["Tina", 37.2]]</w:t>
        <w:br/>
        <w:t>scores = sorted(set(x[1] for x in records))</w:t>
        <w:br/>
        <w:t>second = scores[1]</w:t>
        <w:br/>
        <w:t>print(*sorted(x[0] for x in records if x[1] == second), sep='\n')</w:t>
      </w:r>
    </w:p>
    <w:p>
      <w:pPr>
        <w:pStyle w:val="Heading2"/>
      </w:pPr>
      <w:r>
        <w:t>Finding The Percentage</w:t>
      </w:r>
    </w:p>
    <w:p>
      <w:r>
        <w:t>Calculate a student's average percentage.</w:t>
      </w:r>
    </w:p>
    <w:p>
      <w:r>
        <w:rPr>
          <w:rFonts w:ascii="Consolas" w:hAnsi="Consolas"/>
          <w:sz w:val="18"/>
        </w:rPr>
        <w:t>marks = [80, 90, 70]</w:t>
        <w:br/>
        <w:t>avg = sum(marks) / len(marks)</w:t>
        <w:br/>
        <w:t>print(f"{avg:.2f}")</w:t>
      </w:r>
    </w:p>
    <w:p>
      <w:pPr>
        <w:pStyle w:val="Heading2"/>
      </w:pPr>
      <w:r>
        <w:t>Lists</w:t>
      </w:r>
    </w:p>
    <w:p>
      <w:r>
        <w:t>Perform list operations.</w:t>
      </w:r>
    </w:p>
    <w:p>
      <w:r>
        <w:rPr>
          <w:rFonts w:ascii="Consolas" w:hAnsi="Consolas"/>
          <w:sz w:val="18"/>
        </w:rPr>
        <w:t>items = []</w:t>
        <w:br/>
        <w:t>items.append(10)</w:t>
        <w:br/>
        <w:t>items.append(20)</w:t>
        <w:br/>
        <w:t>items.remove(10)</w:t>
        <w:br/>
        <w:t>print(items)</w:t>
      </w:r>
    </w:p>
    <w:p>
      <w:pPr>
        <w:pStyle w:val="Heading2"/>
      </w:pPr>
      <w:r>
        <w:t>Tuples</w:t>
      </w:r>
    </w:p>
    <w:p>
      <w:r>
        <w:t>Create and use an immutable tuple.</w:t>
      </w:r>
    </w:p>
    <w:p>
      <w:r>
        <w:rPr>
          <w:rFonts w:ascii="Consolas" w:hAnsi="Consolas"/>
          <w:sz w:val="18"/>
        </w:rPr>
        <w:t>values = (1, 2, 3)</w:t>
        <w:br/>
        <w:t>print(hash(values))</w:t>
      </w:r>
    </w:p>
    <w:p>
      <w:pPr>
        <w:pStyle w:val="Heading1"/>
      </w:pPr>
      <w:r>
        <w:t>7. String Practice</w:t>
      </w:r>
    </w:p>
    <w:p>
      <w:r>
        <w:t>The roadmap lists string exercises from sWAP cASE through Capitalize, followed by the medium problems The Minion Game and Merge the Tools!. fileciteturn7file0L31-L44</w:t>
      </w:r>
    </w:p>
    <w:p>
      <w:pPr>
        <w:pStyle w:val="Heading2"/>
      </w:pPr>
      <w:r>
        <w:t>sWAP cASE</w:t>
      </w:r>
    </w:p>
    <w:p>
      <w:r>
        <w:t>Swap uppercase and lowercase characters.</w:t>
      </w:r>
    </w:p>
    <w:p>
      <w:r>
        <w:rPr>
          <w:rFonts w:ascii="Consolas" w:hAnsi="Consolas"/>
          <w:sz w:val="18"/>
        </w:rPr>
        <w:t>s = input()</w:t>
        <w:br/>
        <w:t>print(s.swapcase())</w:t>
      </w:r>
    </w:p>
    <w:p>
      <w:pPr>
        <w:pStyle w:val="Heading2"/>
      </w:pPr>
      <w:r>
        <w:t>String Split and Join</w:t>
      </w:r>
    </w:p>
    <w:p>
      <w:r>
        <w:t>Split a sentence and join its words with hyphens.</w:t>
      </w:r>
    </w:p>
    <w:p>
      <w:r>
        <w:rPr>
          <w:rFonts w:ascii="Consolas" w:hAnsi="Consolas"/>
          <w:sz w:val="18"/>
        </w:rPr>
        <w:t>s = input()</w:t>
        <w:br/>
        <w:t>print('-'.join(s.split()))</w:t>
      </w:r>
    </w:p>
    <w:p>
      <w:pPr>
        <w:pStyle w:val="Heading2"/>
      </w:pPr>
      <w:r>
        <w:t>What's Your Name?</w:t>
      </w:r>
    </w:p>
    <w:p>
      <w:r>
        <w:t>Format a greeting with a person's first and last name.</w:t>
      </w:r>
    </w:p>
    <w:p>
      <w:r>
        <w:rPr>
          <w:rFonts w:ascii="Consolas" w:hAnsi="Consolas"/>
          <w:sz w:val="18"/>
        </w:rPr>
        <w:t>first = input()</w:t>
        <w:br/>
        <w:t>last = input()</w:t>
        <w:br/>
        <w:t>print(f"Hello {first} {last}! You just delved into Python.")</w:t>
      </w:r>
    </w:p>
    <w:p>
      <w:pPr>
        <w:pStyle w:val="Heading2"/>
      </w:pPr>
      <w:r>
        <w:t>Mutations</w:t>
      </w:r>
    </w:p>
    <w:p>
      <w:r>
        <w:t>Change a character at a specified position.</w:t>
      </w:r>
    </w:p>
    <w:p>
      <w:r>
        <w:rPr>
          <w:rFonts w:ascii="Consolas" w:hAnsi="Consolas"/>
          <w:sz w:val="18"/>
        </w:rPr>
        <w:t>s = input()</w:t>
        <w:br/>
        <w:t>i, c = input().split()</w:t>
        <w:br/>
        <w:t>s = s[:int(i)] + c + s[int(i)+1:]</w:t>
        <w:br/>
        <w:t>print(s)</w:t>
      </w:r>
    </w:p>
    <w:p>
      <w:pPr>
        <w:pStyle w:val="Heading2"/>
      </w:pPr>
      <w:r>
        <w:t>Find a String</w:t>
      </w:r>
    </w:p>
    <w:p>
      <w:r>
        <w:t>Count occurrences of a substring, including overlapping positions.</w:t>
      </w:r>
    </w:p>
    <w:p>
      <w:r>
        <w:rPr>
          <w:rFonts w:ascii="Consolas" w:hAnsi="Consolas"/>
          <w:sz w:val="18"/>
        </w:rPr>
        <w:t>s = input()</w:t>
        <w:br/>
        <w:t>sub = input()</w:t>
        <w:br/>
        <w:t>print(sum(s[i:i+len(sub)] == sub for i in range(len(s)-len(sub)+1)))</w:t>
      </w:r>
    </w:p>
    <w:p>
      <w:pPr>
        <w:pStyle w:val="Heading2"/>
      </w:pPr>
      <w:r>
        <w:t>String Validators</w:t>
      </w:r>
    </w:p>
    <w:p>
      <w:r>
        <w:t>Check whether a string contains required character classes.</w:t>
      </w:r>
    </w:p>
    <w:p>
      <w:r>
        <w:rPr>
          <w:rFonts w:ascii="Consolas" w:hAnsi="Consolas"/>
          <w:sz w:val="18"/>
        </w:rPr>
        <w:t>s = input()</w:t>
        <w:br/>
        <w:t>print(any(c.isalnum() for c in s))</w:t>
        <w:br/>
        <w:t>print(any(c.isalpha() for c in s))</w:t>
        <w:br/>
        <w:t>print(any(c.isdigit() for c in s))</w:t>
        <w:br/>
        <w:t>print(any(c.islower() for c in s))</w:t>
        <w:br/>
        <w:t>print(any(c.isupper() for c in s))</w:t>
      </w:r>
    </w:p>
    <w:p>
      <w:pPr>
        <w:pStyle w:val="Heading2"/>
      </w:pPr>
      <w:r>
        <w:t>Text Alignment</w:t>
      </w:r>
    </w:p>
    <w:p>
      <w:r>
        <w:t>Create formatted text using alignment methods.</w:t>
      </w:r>
    </w:p>
    <w:p>
      <w:r>
        <w:rPr>
          <w:rFonts w:ascii="Consolas" w:hAnsi="Consolas"/>
          <w:sz w:val="18"/>
        </w:rPr>
        <w:t>width = 20</w:t>
        <w:br/>
        <w:t>print('H'.center(width, '-'))</w:t>
      </w:r>
    </w:p>
    <w:p>
      <w:pPr>
        <w:pStyle w:val="Heading2"/>
      </w:pPr>
      <w:r>
        <w:t>Text Wrap</w:t>
      </w:r>
    </w:p>
    <w:p>
      <w:r>
        <w:t>Wrap text into fixed-width lines.</w:t>
      </w:r>
    </w:p>
    <w:p>
      <w:r>
        <w:rPr>
          <w:rFonts w:ascii="Consolas" w:hAnsi="Consolas"/>
          <w:sz w:val="18"/>
        </w:rPr>
        <w:t>import textwrap</w:t>
        <w:br/>
        <w:t>s = input()</w:t>
        <w:br/>
        <w:t>w = int(input())</w:t>
        <w:br/>
        <w:t>print(textwrap.fill(s, w))</w:t>
      </w:r>
    </w:p>
    <w:p>
      <w:pPr>
        <w:pStyle w:val="Heading2"/>
      </w:pPr>
      <w:r>
        <w:t>Designer Door Mat</w:t>
      </w:r>
    </w:p>
    <w:p>
      <w:r>
        <w:t>Generate a centered patterned mat.</w:t>
      </w:r>
    </w:p>
    <w:p>
      <w:r>
        <w:rPr>
          <w:rFonts w:ascii="Consolas" w:hAnsi="Consolas"/>
          <w:sz w:val="18"/>
        </w:rPr>
        <w:t>n, m = map(int, input().split())</w:t>
        <w:br/>
        <w:t>for i in range(1, n, 2):</w:t>
        <w:br/>
        <w:t xml:space="preserve">    print(('.|.' * i).center(m, '-'))</w:t>
        <w:br/>
        <w:t>print('WELCOME'.center(m, '-'))</w:t>
        <w:br/>
        <w:t>for i in range(n-2, 0, -2):</w:t>
        <w:br/>
        <w:t xml:space="preserve">    print(('.|.' * i).center(m, '-'))</w:t>
      </w:r>
    </w:p>
    <w:p>
      <w:pPr>
        <w:pStyle w:val="Heading2"/>
      </w:pPr>
      <w:r>
        <w:t>String Formatting</w:t>
      </w:r>
    </w:p>
    <w:p>
      <w:r>
        <w:t>Format numbers in decimal, octal, hexadecimal and binary.</w:t>
      </w:r>
    </w:p>
    <w:p>
      <w:r>
        <w:rPr>
          <w:rFonts w:ascii="Consolas" w:hAnsi="Consolas"/>
          <w:sz w:val="18"/>
        </w:rPr>
        <w:t>n = int(input())</w:t>
        <w:br/>
        <w:t>w = len(bin(n)) - 2</w:t>
        <w:br/>
        <w:t>for i in range(1, n+1):</w:t>
        <w:br/>
        <w:t xml:space="preserve">    print(f'{i:{w}d} {i:{w}o} {i:{w}X} {i:{w}b}')</w:t>
      </w:r>
    </w:p>
    <w:p>
      <w:pPr>
        <w:pStyle w:val="Heading2"/>
      </w:pPr>
      <w:r>
        <w:t>Alphabet Rangoli</w:t>
      </w:r>
    </w:p>
    <w:p>
      <w:r>
        <w:t>Construct a centered alphabet pattern.</w:t>
      </w:r>
    </w:p>
    <w:p>
      <w:r>
        <w:rPr>
          <w:rFonts w:ascii="Consolas" w:hAnsi="Consolas"/>
          <w:sz w:val="18"/>
        </w:rPr>
        <w:t>import string</w:t>
        <w:br/>
        <w:t>n = int(input())</w:t>
        <w:br/>
        <w:t>letters = string.ascii_lowercase</w:t>
        <w:br/>
        <w:t>for i in range(n):</w:t>
        <w:br/>
        <w:t xml:space="preserve">    part = '-'.join(letters[n-1:i:-1] + letters[i:n])</w:t>
        <w:br/>
        <w:t xml:space="preserve">    print(part.center(4*n-3, '-'))</w:t>
      </w:r>
    </w:p>
    <w:p>
      <w:pPr>
        <w:pStyle w:val="Heading2"/>
      </w:pPr>
      <w:r>
        <w:t>Capitalize</w:t>
      </w:r>
    </w:p>
    <w:p>
      <w:r>
        <w:t>Capitalize the first letter of each word while preserving the rest.</w:t>
      </w:r>
    </w:p>
    <w:p>
      <w:r>
        <w:rPr>
          <w:rFonts w:ascii="Consolas" w:hAnsi="Consolas"/>
          <w:sz w:val="18"/>
        </w:rPr>
        <w:t>s = input()</w:t>
        <w:br/>
        <w:t>print(' '.join(w.capitalize() for w in s.split(' ')))</w:t>
      </w:r>
    </w:p>
    <w:p>
      <w:pPr>
        <w:pStyle w:val="Heading1"/>
      </w:pPr>
      <w:r>
        <w:t>8. Medium-Level Problems</w:t>
      </w:r>
    </w:p>
    <w:p>
      <w:pPr>
        <w:pStyle w:val="Heading2"/>
      </w:pPr>
      <w:r>
        <w:t>8.1 The Minion Game</w:t>
      </w:r>
    </w:p>
    <w:p>
      <w:r>
        <w:t>Goal: calculate the scores of Stuart and Kevin based on substrings beginning at each character.</w:t>
      </w:r>
    </w:p>
    <w:p>
      <w:r>
        <w:t>Core approach: for each position i, there are len(s)-i substrings beginning there. Add that count to Kevin when s[i] is a vowel; otherwise add it to Stuart.</w:t>
      </w:r>
    </w:p>
    <w:p>
      <w:r>
        <w:rPr>
          <w:rFonts w:ascii="Consolas" w:hAnsi="Consolas"/>
          <w:sz w:val="18"/>
        </w:rPr>
        <w:t>s = input().strip()</w:t>
        <w:br/>
        <w:t>vowels = set("AEIOU")</w:t>
        <w:br/>
        <w:t>kevin = 0</w:t>
        <w:br/>
        <w:t>stuart = 0</w:t>
        <w:br/>
        <w:br/>
        <w:t>for i, ch in enumerate(s):</w:t>
        <w:br/>
        <w:t xml:space="preserve">    if ch in vowels:</w:t>
        <w:br/>
        <w:t xml:space="preserve">        kevin += len(s) - i</w:t>
        <w:br/>
        <w:t xml:space="preserve">    else:</w:t>
        <w:br/>
        <w:t xml:space="preserve">        stuart += len(s) - i</w:t>
        <w:br/>
        <w:br/>
        <w:t>if kevin &gt; stuart:</w:t>
        <w:br/>
        <w:t xml:space="preserve">    print("Kevin", kevin)</w:t>
        <w:br/>
        <w:t>elif stuart &gt; kevin:</w:t>
        <w:br/>
        <w:t xml:space="preserve">    print("Stuart", stuart)</w:t>
        <w:br/>
        <w:t>else:</w:t>
        <w:br/>
        <w:t xml:space="preserve">    print("Draw")</w:t>
      </w:r>
    </w:p>
    <w:p>
      <w:pPr>
        <w:pStyle w:val="Heading2"/>
      </w:pPr>
      <w:r>
        <w:t>8.2 Merge the Tools!</w:t>
      </w:r>
    </w:p>
    <w:p>
      <w:r>
        <w:t>Goal: split a string into equal-size parts, remove duplicate characters from each part while preserving first occurrence order, and print each cleaned part.</w:t>
      </w:r>
    </w:p>
    <w:p>
      <w:r>
        <w:rPr>
          <w:rFonts w:ascii="Consolas" w:hAnsi="Consolas"/>
          <w:sz w:val="18"/>
        </w:rPr>
        <w:t>s = input().strip()</w:t>
        <w:br/>
        <w:t>k = int(input())</w:t>
        <w:br/>
        <w:br/>
        <w:t>for i in range(0, len(s), k):</w:t>
        <w:br/>
        <w:t xml:space="preserve">    part = s[i:i+k]</w:t>
        <w:br/>
        <w:t xml:space="preserve">    seen = set()</w:t>
        <w:br/>
        <w:t xml:space="preserve">    result = []</w:t>
        <w:br/>
        <w:t xml:space="preserve">    for ch in part:</w:t>
        <w:br/>
        <w:t xml:space="preserve">        if ch not in seen:</w:t>
        <w:br/>
        <w:t xml:space="preserve">            seen.add(ch)</w:t>
        <w:br/>
        <w:t xml:space="preserve">            result.append(ch)</w:t>
        <w:br/>
        <w:t xml:space="preserve">    print(''.join(result))</w:t>
      </w:r>
    </w:p>
    <w:p>
      <w:pPr>
        <w:pStyle w:val="Heading1"/>
      </w:pPr>
      <w:r>
        <w:t>9. Python Concepts Demonstrated</w:t>
      </w:r>
    </w:p>
    <w:p>
      <w:pPr>
        <w:pStyle w:val="ListBullet"/>
      </w:pPr>
      <w:r>
        <w:t>Variables and built-in data types</w:t>
      </w:r>
    </w:p>
    <w:p>
      <w:pPr>
        <w:pStyle w:val="ListBullet"/>
      </w:pPr>
      <w:r>
        <w:t>Arithmetic and comparison operators</w:t>
      </w:r>
    </w:p>
    <w:p>
      <w:pPr>
        <w:pStyle w:val="ListBullet"/>
      </w:pPr>
      <w:r>
        <w:t>if / elif / else control flow</w:t>
      </w:r>
    </w:p>
    <w:p>
      <w:pPr>
        <w:pStyle w:val="ListBullet"/>
      </w:pPr>
      <w:r>
        <w:t>for and while loops</w:t>
      </w:r>
    </w:p>
    <w:p>
      <w:pPr>
        <w:pStyle w:val="ListBullet"/>
      </w:pPr>
      <w:r>
        <w:t>Functions and return values</w:t>
      </w:r>
    </w:p>
    <w:p>
      <w:pPr>
        <w:pStyle w:val="ListBullet"/>
      </w:pPr>
      <w:r>
        <w:t>Classes and instances</w:t>
      </w:r>
    </w:p>
    <w:p>
      <w:pPr>
        <w:pStyle w:val="ListBullet"/>
      </w:pPr>
      <w:r>
        <w:t>Lists, tuples and dictionaries</w:t>
      </w:r>
    </w:p>
    <w:p>
      <w:pPr>
        <w:pStyle w:val="ListBullet"/>
      </w:pPr>
      <w:r>
        <w:t>Sorting and set operations</w:t>
      </w:r>
    </w:p>
    <w:p>
      <w:pPr>
        <w:pStyle w:val="ListBullet"/>
      </w:pPr>
      <w:r>
        <w:t>List comprehensions</w:t>
      </w:r>
    </w:p>
    <w:p>
      <w:pPr>
        <w:pStyle w:val="ListBullet"/>
      </w:pPr>
      <w:r>
        <w:t>String slicing and formatting</w:t>
      </w:r>
    </w:p>
    <w:p>
      <w:pPr>
        <w:pStyle w:val="ListBullet"/>
      </w:pPr>
      <w:r>
        <w:t>String validation methods</w:t>
      </w:r>
    </w:p>
    <w:p>
      <w:pPr>
        <w:pStyle w:val="ListBullet"/>
      </w:pPr>
      <w:r>
        <w:t>File-independent algorithmic problem solving</w:t>
      </w:r>
    </w:p>
    <w:p>
      <w:pPr>
        <w:pStyle w:val="ListBullet"/>
      </w:pPr>
      <w:r>
        <w:t>Time/space efficiency awareness</w:t>
      </w:r>
    </w:p>
    <w:p>
      <w:pPr>
        <w:pStyle w:val="Heading1"/>
      </w:pPr>
      <w:r>
        <w:t>10. Coding Best Practices</w:t>
      </w:r>
    </w:p>
    <w:p>
      <w:pPr>
        <w:pStyle w:val="ListBullet"/>
      </w:pPr>
      <w:r>
        <w:t>Use meaningful variable names.</w:t>
      </w:r>
    </w:p>
    <w:p>
      <w:pPr>
        <w:pStyle w:val="ListBullet"/>
      </w:pPr>
      <w:r>
        <w:t>Keep repeated logic inside functions when appropriate.</w:t>
      </w:r>
    </w:p>
    <w:p>
      <w:pPr>
        <w:pStyle w:val="ListBullet"/>
      </w:pPr>
      <w:r>
        <w:t>Validate assumptions about input before applying an algorithm.</w:t>
      </w:r>
    </w:p>
    <w:p>
      <w:pPr>
        <w:pStyle w:val="ListBullet"/>
      </w:pPr>
      <w:r>
        <w:t>Prefer built-in methods when they make the solution clearer.</w:t>
      </w:r>
    </w:p>
    <w:p>
      <w:pPr>
        <w:pStyle w:val="ListBullet"/>
      </w:pPr>
      <w:r>
        <w:t>Use sets for fast membership checks when order is not required.</w:t>
      </w:r>
    </w:p>
    <w:p>
      <w:pPr>
        <w:pStyle w:val="ListBullet"/>
      </w:pPr>
      <w:r>
        <w:t>Use slicing carefully to avoid unnecessary complexity.</w:t>
      </w:r>
    </w:p>
    <w:p>
      <w:pPr>
        <w:pStyle w:val="ListBullet"/>
      </w:pPr>
      <w:r>
        <w:t>Test edge cases such as empty strings, repeated values and boundary positions.</w:t>
      </w:r>
    </w:p>
    <w:p>
      <w:pPr>
        <w:pStyle w:val="ListBullet"/>
      </w:pPr>
      <w:r>
        <w:t>Keep formatting and algorithmic logic separate where practical.</w:t>
      </w:r>
    </w:p>
    <w:p>
      <w:pPr>
        <w:pStyle w:val="Heading1"/>
      </w:pPr>
      <w:r>
        <w:t>11. Completion Checklist</w:t>
      </w:r>
    </w:p>
    <w:p>
      <w:r>
        <w:t>☐ Day 0–Day 8 exercises reviewed</w:t>
      </w:r>
    </w:p>
    <w:p>
      <w:r>
        <w:t>☐ Basic Python exercises covered</w:t>
      </w:r>
    </w:p>
    <w:p>
      <w:r>
        <w:t>☐ String exercises covered</w:t>
      </w:r>
    </w:p>
    <w:p>
      <w:r>
        <w:t>☐ Medium problems covered</w:t>
      </w:r>
    </w:p>
    <w:p>
      <w:r>
        <w:t>☐ Solutions documented</w:t>
      </w:r>
    </w:p>
    <w:p>
      <w:r>
        <w:t>☐ Concept explanations included</w:t>
      </w:r>
    </w:p>
    <w:p>
      <w:r>
        <w:t>☐ Project conclusion prepared</w:t>
      </w:r>
    </w:p>
    <w:p>
      <w:pPr>
        <w:pStyle w:val="Heading1"/>
      </w:pPr>
      <w:r>
        <w:t>12. Conclusion</w:t>
      </w:r>
    </w:p>
    <w:p>
      <w:r>
        <w:t>This project provides a structured Python practice portfolio from basic syntax through data structures, string manipulation and medium-level algorithmic problems. The supplied roadmap emphasizes HackerRank practice and identifies the subjects for each exercise. Working through these problems develops Python fluency, logical thinking and familiarity with common competitive-programming patterns.</w:t>
      </w:r>
    </w:p>
    <w:p>
      <w:pPr>
        <w:pStyle w:val="Heading1"/>
      </w:pPr>
      <w:r>
        <w:t>13. Source Note</w:t>
      </w:r>
    </w:p>
    <w:p>
      <w:r>
        <w:t>Primary source: supplied file “Data Python Queries.pdf”. The roadmap contains the resource list, mandatory HackerRank objective, exercise names, difficulty levels and subject tags. fileciteturn7file0L5-L17</w:t>
      </w:r>
    </w:p>
    <w:p>
      <w:r>
        <w:t>The actual external exercise statements may contain additional constraints and examples not reproduced in the supplied one-page roadmap. This report therefore presents the roadmap faithfully and gives corresponding solution patterns without claiming that every line is a verbatim copy of the external platform.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