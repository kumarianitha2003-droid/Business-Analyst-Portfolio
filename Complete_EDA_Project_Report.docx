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COMPLETE EDA PROJECT REPORT</w:t>
      </w:r>
    </w:p>
    <w:p>
      <w:pPr>
        <w:jc w:val="center"/>
      </w:pPr>
      <w:r>
        <w:rPr>
          <w:i/>
        </w:rPr>
        <w:t>Exploratory Data Analysis – EDA01, EDA02 &amp; EDA03</w:t>
      </w:r>
    </w:p>
    <w:p>
      <w:r>
        <w:t>Based on the supplied “Data EDA Projects.pdf”</w:t>
      </w:r>
    </w:p>
    <w:p>
      <w:r>
        <w:t>App Insights Analysis | Hotel Operations Analysis | Heart Health Analysis</w:t>
      </w:r>
    </w:p>
    <w:p>
      <w:r>
        <w:br w:type="page"/>
      </w:r>
    </w:p>
    <w:p>
      <w:pPr>
        <w:pStyle w:val="Heading1"/>
      </w:pPr>
      <w:r>
        <w:t>Certificate / Declaration</w:t>
      </w:r>
    </w:p>
    <w:p>
      <w:r>
        <w:t>This report is prepared as an academic/practical project guide based on the supplied EDA roadmap. Project terminology and descriptions are retained from the source. Numerical findings are not invented where the source does not provide datasets or computed results.</w:t>
      </w:r>
    </w:p>
    <w:p>
      <w:pPr>
        <w:pStyle w:val="Heading1"/>
      </w:pPr>
      <w:r>
        <w:t>Acknowledgement</w:t>
      </w:r>
    </w:p>
    <w:p>
      <w:r>
        <w:t>I would like to thank my instructors and learning resources for providing the EDA project roadmap and guidance. This report organizes the listed projects into a clear workflow for data understanding, cleaning, exploration, visualization and reporting.</w:t>
      </w:r>
    </w:p>
    <w:p>
      <w:pPr>
        <w:pStyle w:val="Heading1"/>
      </w:pPr>
      <w:r>
        <w:t>Abstract</w:t>
      </w:r>
    </w:p>
    <w:p>
      <w:r>
        <w:t>Exploratory Data Analysis (EDA) is a systematic approach for understanding data before deeper analysis or decision-making. This report organizes three projects from the supplied roadmap: App Insights Analysis, Hotel Operations Analysis, and Heart Health Analysis. Each project contains its source context, objectives, preprocessing plan, Python starter code, exploratory questions, visualization plan and reporting structure. The source contains a description mismatch for EDA03, which is documented rather than silently corrected.</w:t>
      </w:r>
    </w:p>
    <w:p>
      <w:r>
        <w:br w:type="page"/>
      </w:r>
    </w:p>
    <w:p>
      <w:pPr>
        <w:pStyle w:val="Heading1"/>
      </w:pPr>
      <w:r>
        <w:t>1. Introduction to Exploratory Data Analysis</w:t>
      </w:r>
    </w:p>
    <w:p>
      <w:r>
        <w:t>EDA involves inspecting a dataset, assessing its quality, summarizing variables, exploring relationships, identifying unusual observations and communicating patterns through suitable visualizations.</w:t>
      </w:r>
    </w:p>
    <w:p>
      <w:pPr>
        <w:pStyle w:val="Heading1"/>
      </w:pPr>
      <w:r>
        <w:t>1.1 EDA Workflow</w:t>
      </w:r>
    </w:p>
    <w:p>
      <w:pPr>
        <w:pStyle w:val="ListNumber"/>
      </w:pPr>
      <w:r>
        <w:t>Understand the project problem and analytical objective.</w:t>
      </w:r>
    </w:p>
    <w:p>
      <w:pPr>
        <w:pStyle w:val="ListNumber"/>
      </w:pPr>
      <w:r>
        <w:t>Load and inspect the dataset.</w:t>
      </w:r>
    </w:p>
    <w:p>
      <w:pPr>
        <w:pStyle w:val="ListNumber"/>
      </w:pPr>
      <w:r>
        <w:t>Check missing values, duplicates, invalid values and outliers.</w:t>
      </w:r>
    </w:p>
    <w:p>
      <w:pPr>
        <w:pStyle w:val="ListNumber"/>
      </w:pPr>
      <w:r>
        <w:t>Convert columns to appropriate data types.</w:t>
      </w:r>
    </w:p>
    <w:p>
      <w:pPr>
        <w:pStyle w:val="ListNumber"/>
      </w:pPr>
      <w:r>
        <w:t>Calculate descriptive statistics.</w:t>
      </w:r>
    </w:p>
    <w:p>
      <w:pPr>
        <w:pStyle w:val="ListNumber"/>
      </w:pPr>
      <w:r>
        <w:t>Perform univariate analysis.</w:t>
      </w:r>
    </w:p>
    <w:p>
      <w:pPr>
        <w:pStyle w:val="ListNumber"/>
      </w:pPr>
      <w:r>
        <w:t>Perform bivariate or multivariate analysis.</w:t>
      </w:r>
    </w:p>
    <w:p>
      <w:pPr>
        <w:pStyle w:val="ListNumber"/>
      </w:pPr>
      <w:r>
        <w:t>Create visualizations that answer the project questions.</w:t>
      </w:r>
    </w:p>
    <w:p>
      <w:pPr>
        <w:pStyle w:val="ListNumber"/>
      </w:pPr>
      <w:r>
        <w:t>Document findings, limitations and evidence-based implications.</w:t>
      </w:r>
    </w:p>
    <w:p>
      <w:pPr>
        <w:pStyle w:val="Heading1"/>
      </w:pPr>
      <w:r>
        <w:t>1.2 Tools</w:t>
      </w:r>
    </w:p>
    <w:tbl>
      <w:tblPr>
        <w:tblStyle w:val="TableGrid"/>
        <w:tblW w:type="auto" w:w="0"/>
        <w:jc w:val="center"/>
        <w:tblLook w:firstColumn="1" w:firstRow="1" w:lastColumn="0" w:lastRow="0" w:noHBand="0" w:noVBand="1" w:val="04A0"/>
      </w:tblPr>
      <w:tblGrid>
        <w:gridCol w:w="4968"/>
        <w:gridCol w:w="4968"/>
      </w:tblGrid>
      <w:tr>
        <w:tc>
          <w:tcPr>
            <w:tcW w:type="dxa" w:w="4968"/>
          </w:tcPr>
          <w:p>
            <w:r>
              <w:t>Tool</w:t>
            </w:r>
          </w:p>
        </w:tc>
        <w:tc>
          <w:tcPr>
            <w:tcW w:type="dxa" w:w="4968"/>
          </w:tcPr>
          <w:p>
            <w:r>
              <w:t>Purpose</w:t>
            </w:r>
          </w:p>
        </w:tc>
      </w:tr>
      <w:tr>
        <w:tc>
          <w:tcPr>
            <w:tcW w:type="dxa" w:w="4968"/>
          </w:tcPr>
          <w:p>
            <w:r>
              <w:t>Python</w:t>
            </w:r>
          </w:p>
        </w:tc>
        <w:tc>
          <w:tcPr>
            <w:tcW w:type="dxa" w:w="4968"/>
          </w:tcPr>
          <w:p>
            <w:r>
              <w:t>Programming and analysis</w:t>
            </w:r>
          </w:p>
        </w:tc>
      </w:tr>
      <w:tr>
        <w:tc>
          <w:tcPr>
            <w:tcW w:type="dxa" w:w="4968"/>
          </w:tcPr>
          <w:p>
            <w:r>
              <w:t>Pandas</w:t>
            </w:r>
          </w:p>
        </w:tc>
        <w:tc>
          <w:tcPr>
            <w:tcW w:type="dxa" w:w="4968"/>
          </w:tcPr>
          <w:p>
            <w:r>
              <w:t>Data cleaning and transformation</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Visualization</w:t>
            </w:r>
          </w:p>
        </w:tc>
      </w:tr>
      <w:tr>
        <w:tc>
          <w:tcPr>
            <w:tcW w:type="dxa" w:w="4968"/>
          </w:tcPr>
          <w:p>
            <w:r>
              <w:t>Seaborn</w:t>
            </w:r>
          </w:p>
        </w:tc>
        <w:tc>
          <w:tcPr>
            <w:tcW w:type="dxa" w:w="4968"/>
          </w:tcPr>
          <w:p>
            <w:r>
              <w:t>Statistical visualization</w:t>
            </w:r>
          </w:p>
        </w:tc>
      </w:tr>
      <w:tr>
        <w:tc>
          <w:tcPr>
            <w:tcW w:type="dxa" w:w="4968"/>
          </w:tcPr>
          <w:p>
            <w:r>
              <w:t>Jupyter / Google Colab</w:t>
            </w:r>
          </w:p>
        </w:tc>
        <w:tc>
          <w:tcPr>
            <w:tcW w:type="dxa" w:w="4968"/>
          </w:tcPr>
          <w:p>
            <w:r>
              <w:t>Interactive analysis</w:t>
            </w:r>
          </w:p>
        </w:tc>
      </w:tr>
    </w:tbl>
    <w:p>
      <w:r>
        <w:br w:type="page"/>
      </w:r>
    </w:p>
    <w:p>
      <w:pPr>
        <w:pStyle w:val="Heading1"/>
      </w:pPr>
      <w:r>
        <w:t>2. EDA01 – App Insights Analysis</w:t>
      </w:r>
    </w:p>
    <w:p>
      <w:pPr>
        <w:pStyle w:val="Heading1"/>
      </w:pPr>
      <w:r>
        <w:t>2.1 Project Description</w:t>
      </w:r>
    </w:p>
    <w:p>
      <w:r>
        <w:t>The supplied roadmap describes a technology company specializing in mobile applications. The company has acquired a Google Play Store dataset containing information about apps, including ratings, reviews, sizes and more. The stated aim is to gain insights that can improve app development strategies, enhance user experience and increase app downloads and revenues.</w:t>
      </w:r>
    </w:p>
    <w:p>
      <w:pPr>
        <w:pStyle w:val="Heading1"/>
      </w:pPr>
      <w:r>
        <w:t>2.2 Objectives</w:t>
      </w:r>
    </w:p>
    <w:p>
      <w:pPr>
        <w:pStyle w:val="ListBullet"/>
      </w:pPr>
      <w:r>
        <w:t>Understand the structure and quality of the app dataset.</w:t>
      </w:r>
    </w:p>
    <w:p>
      <w:pPr>
        <w:pStyle w:val="ListBullet"/>
      </w:pPr>
      <w:r>
        <w:t>Analyze ratings, reviews, sizes, installs, pricing, categories and other available attributes.</w:t>
      </w:r>
    </w:p>
    <w:p>
      <w:pPr>
        <w:pStyle w:val="ListBullet"/>
      </w:pPr>
      <w:r>
        <w:t>Identify patterns relevant to app development and user experience.</w:t>
      </w:r>
    </w:p>
    <w:p>
      <w:pPr>
        <w:pStyle w:val="ListBullet"/>
      </w:pPr>
      <w:r>
        <w:t>Create clear visualizations and a reproducible EDA workflow.</w:t>
      </w:r>
    </w:p>
    <w:p>
      <w:pPr>
        <w:pStyle w:val="Heading1"/>
      </w:pPr>
      <w:r>
        <w:t>2.3 Data Preparation</w:t>
      </w:r>
    </w:p>
    <w:p>
      <w:pPr>
        <w:pStyle w:val="ListBullet"/>
      </w:pPr>
      <w:r>
        <w:t>Inspect rows, columns, data types and sample records.</w:t>
      </w:r>
    </w:p>
    <w:p>
      <w:pPr>
        <w:pStyle w:val="ListBullet"/>
      </w:pPr>
      <w:r>
        <w:t>Check missing values and duplicates.</w:t>
      </w:r>
    </w:p>
    <w:p>
      <w:pPr>
        <w:pStyle w:val="ListBullet"/>
      </w:pPr>
      <w:r>
        <w:t>Convert numeric fields such as reviews, installs and price when required.</w:t>
      </w:r>
    </w:p>
    <w:p>
      <w:pPr>
        <w:pStyle w:val="ListBullet"/>
      </w:pPr>
      <w:r>
        <w:t>Standardize units such as app size when necessary.</w:t>
      </w:r>
    </w:p>
    <w:p>
      <w:pPr>
        <w:pStyle w:val="ListBullet"/>
      </w:pPr>
      <w:r>
        <w:t>Convert update dates to date format.</w:t>
      </w:r>
    </w:p>
    <w:p>
      <w:pPr>
        <w:pStyle w:val="ListBullet"/>
      </w:pPr>
      <w:r>
        <w:t>Standardize categorical labels.</w:t>
      </w:r>
    </w:p>
    <w:p>
      <w:pPr>
        <w:pStyle w:val="ListBullet"/>
      </w:pPr>
      <w:r>
        <w:t>Check invalid ratings, negative prices and malformed records.</w:t>
      </w:r>
    </w:p>
    <w:p>
      <w:pPr>
        <w:pStyle w:val="Heading1"/>
      </w:pPr>
      <w:r>
        <w:t>2.4 Python Starter Code</w:t>
      </w:r>
    </w:p>
    <w:p>
      <w:r>
        <w:rPr>
          <w:rFonts w:ascii="Consolas" w:hAnsi="Consolas"/>
          <w:sz w:val="18"/>
        </w:rPr>
        <w:t>import pandas as pd</w:t>
        <w:br/>
        <w:t>import numpy as np</w:t>
        <w:br/>
        <w:t>import matplotlib.pyplot as plt</w:t>
        <w:br/>
        <w:t>import seaborn as sns</w:t>
        <w:br/>
        <w:br/>
        <w:t>df = pd.read_csv("googleplaystore.csv")</w:t>
        <w:br/>
        <w:t>print(df.shape)</w:t>
        <w:br/>
        <w:t>print(df.head())</w:t>
        <w:br/>
        <w:t>print(df.info())</w:t>
        <w:br/>
        <w:t>print(df.isna().sum())</w:t>
        <w:br/>
        <w:t>print("Duplicate rows:", df.duplicated().sum())</w:t>
        <w:br/>
        <w:t>print(df.describe(include="all").T)</w:t>
      </w:r>
    </w:p>
    <w:p>
      <w:pPr>
        <w:pStyle w:val="Heading1"/>
      </w:pPr>
      <w:r>
        <w:t>2.5 Exploratory Questions</w:t>
      </w:r>
    </w:p>
    <w:p>
      <w:pPr>
        <w:pStyle w:val="ListNumber"/>
      </w:pPr>
      <w:r>
        <w:t>What is the distribution of app ratings?</w:t>
      </w:r>
    </w:p>
    <w:p>
      <w:pPr>
        <w:pStyle w:val="ListNumber"/>
      </w:pPr>
      <w:r>
        <w:t>Which categories contain the most apps?</w:t>
      </w:r>
    </w:p>
    <w:p>
      <w:pPr>
        <w:pStyle w:val="ListNumber"/>
      </w:pPr>
      <w:r>
        <w:t>How are free and paid apps distributed?</w:t>
      </w:r>
    </w:p>
    <w:p>
      <w:pPr>
        <w:pStyle w:val="ListNumber"/>
      </w:pPr>
      <w:r>
        <w:t>How do reviews vary by category?</w:t>
      </w:r>
    </w:p>
    <w:p>
      <w:pPr>
        <w:pStyle w:val="ListNumber"/>
      </w:pPr>
      <w:r>
        <w:t>How do app sizes vary?</w:t>
      </w:r>
    </w:p>
    <w:p>
      <w:pPr>
        <w:pStyle w:val="ListNumber"/>
      </w:pPr>
      <w:r>
        <w:t>How are install counts distributed?</w:t>
      </w:r>
    </w:p>
    <w:p>
      <w:pPr>
        <w:pStyle w:val="ListNumber"/>
      </w:pPr>
      <w:r>
        <w:t>Is there an association between reviews and ratings?</w:t>
      </w:r>
    </w:p>
    <w:p>
      <w:pPr>
        <w:pStyle w:val="ListNumber"/>
      </w:pPr>
      <w:r>
        <w:t>How does price vary among paid apps?</w:t>
      </w:r>
    </w:p>
    <w:p>
      <w:pPr>
        <w:pStyle w:val="ListNumber"/>
      </w:pPr>
      <w:r>
        <w:t>How do apps differ by content rating?</w:t>
      </w:r>
    </w:p>
    <w:p>
      <w:pPr>
        <w:pStyle w:val="ListNumber"/>
      </w:pPr>
      <w:r>
        <w:t>How have app updates changed over time?</w:t>
      </w:r>
    </w:p>
    <w:p>
      <w:pPr>
        <w:pStyle w:val="Heading1"/>
      </w:pPr>
      <w:r>
        <w:t>2.6 Recommended Visualizations</w:t>
      </w:r>
    </w:p>
    <w:p>
      <w:pPr>
        <w:pStyle w:val="ListBullet"/>
      </w:pPr>
      <w:r>
        <w:t>Rating histogram/KDE</w:t>
      </w:r>
    </w:p>
    <w:p>
      <w:pPr>
        <w:pStyle w:val="ListBullet"/>
      </w:pPr>
      <w:r>
        <w:t>Apps by category bar chart</w:t>
      </w:r>
    </w:p>
    <w:p>
      <w:pPr>
        <w:pStyle w:val="ListBullet"/>
      </w:pPr>
      <w:r>
        <w:t>Free vs paid count plot</w:t>
      </w:r>
    </w:p>
    <w:p>
      <w:pPr>
        <w:pStyle w:val="ListBullet"/>
      </w:pPr>
      <w:r>
        <w:t>Reviews by category box plot</w:t>
      </w:r>
    </w:p>
    <w:p>
      <w:pPr>
        <w:pStyle w:val="ListBullet"/>
      </w:pPr>
      <w:r>
        <w:t>App-size histogram</w:t>
      </w:r>
    </w:p>
    <w:p>
      <w:pPr>
        <w:pStyle w:val="ListBullet"/>
      </w:pPr>
      <w:r>
        <w:t>Install-bucket bar chart</w:t>
      </w:r>
    </w:p>
    <w:p>
      <w:pPr>
        <w:pStyle w:val="ListBullet"/>
      </w:pPr>
      <w:r>
        <w:t>Reviews vs ratings scatter plot</w:t>
      </w:r>
    </w:p>
    <w:p>
      <w:pPr>
        <w:pStyle w:val="ListBullet"/>
      </w:pPr>
      <w:r>
        <w:t>Price distribution/box plot</w:t>
      </w:r>
    </w:p>
    <w:p>
      <w:pPr>
        <w:pStyle w:val="ListBullet"/>
      </w:pPr>
      <w:r>
        <w:t>Content-rating count plot</w:t>
      </w:r>
    </w:p>
    <w:p>
      <w:pPr>
        <w:pStyle w:val="ListBullet"/>
      </w:pPr>
      <w:r>
        <w:t>Updates over time chart</w:t>
      </w:r>
    </w:p>
    <w:p>
      <w:pPr>
        <w:pStyle w:val="Heading1"/>
      </w:pPr>
      <w:r>
        <w:t>2.7 Interpretation</w:t>
      </w:r>
    </w:p>
    <w:p>
      <w:r>
        <w:t>Findings should be described as observed patterns. Association should not automatically be presented as causation.</w:t>
      </w:r>
    </w:p>
    <w:p>
      <w:r>
        <w:br w:type="page"/>
      </w:r>
    </w:p>
    <w:p>
      <w:pPr>
        <w:pStyle w:val="Heading1"/>
      </w:pPr>
      <w:r>
        <w:t>3. EDA02 – Hotel Operations Analysis</w:t>
      </w:r>
    </w:p>
    <w:p>
      <w:pPr>
        <w:pStyle w:val="Heading1"/>
      </w:pPr>
      <w:r>
        <w:t>3.1 Project Description</w:t>
      </w:r>
    </w:p>
    <w:p>
      <w:r>
        <w:t>The supplied roadmap describes Elite Hotels International as a hospitality company facing challenges in managing booking patterns and customer satisfaction. With hotels across various locations, understanding booking trends and guest behavior is described as important for optimizing operations and enhancing guest experience.</w:t>
      </w:r>
    </w:p>
    <w:p>
      <w:pPr>
        <w:pStyle w:val="Heading1"/>
      </w:pPr>
      <w:r>
        <w:t>3.2 Objectives</w:t>
      </w:r>
    </w:p>
    <w:p>
      <w:pPr>
        <w:pStyle w:val="ListBullet"/>
      </w:pPr>
      <w:r>
        <w:t>Understand booking patterns and customer behavior.</w:t>
      </w:r>
    </w:p>
    <w:p>
      <w:pPr>
        <w:pStyle w:val="ListBullet"/>
      </w:pPr>
      <w:r>
        <w:t>Explore hotel/location, booking-channel and customer-segment differences where available.</w:t>
      </w:r>
    </w:p>
    <w:p>
      <w:pPr>
        <w:pStyle w:val="ListBullet"/>
      </w:pPr>
      <w:r>
        <w:t>Study cancellations, lead time, stay characteristics and other available measures.</w:t>
      </w:r>
    </w:p>
    <w:p>
      <w:pPr>
        <w:pStyle w:val="ListBullet"/>
      </w:pPr>
      <w:r>
        <w:t>Create evidence-based operational insights.</w:t>
      </w:r>
    </w:p>
    <w:p>
      <w:pPr>
        <w:pStyle w:val="Heading1"/>
      </w:pPr>
      <w:r>
        <w:t>3.3 Data Preparation</w:t>
      </w:r>
    </w:p>
    <w:p>
      <w:pPr>
        <w:pStyle w:val="ListBullet"/>
      </w:pPr>
      <w:r>
        <w:t>Inspect duplicate booking records.</w:t>
      </w:r>
    </w:p>
    <w:p>
      <w:pPr>
        <w:pStyle w:val="ListBullet"/>
      </w:pPr>
      <w:r>
        <w:t>Check missing values and inconsistent categories.</w:t>
      </w:r>
    </w:p>
    <w:p>
      <w:pPr>
        <w:pStyle w:val="ListBullet"/>
      </w:pPr>
      <w:r>
        <w:t>Convert date-related fields where present.</w:t>
      </w:r>
    </w:p>
    <w:p>
      <w:pPr>
        <w:pStyle w:val="ListBullet"/>
      </w:pPr>
      <w:r>
        <w:t>Validate numerical measures such as guests, nights, lead time or price when available.</w:t>
      </w:r>
    </w:p>
    <w:p>
      <w:pPr>
        <w:pStyle w:val="ListBullet"/>
      </w:pPr>
      <w:r>
        <w:t>Check cancellation indicators.</w:t>
      </w:r>
    </w:p>
    <w:p>
      <w:pPr>
        <w:pStyle w:val="ListBullet"/>
      </w:pPr>
      <w:r>
        <w:t>Investigate extreme values before exclusion.</w:t>
      </w:r>
    </w:p>
    <w:p>
      <w:pPr>
        <w:pStyle w:val="ListBullet"/>
      </w:pPr>
      <w:r>
        <w:t>Document all transformations.</w:t>
      </w:r>
    </w:p>
    <w:p>
      <w:pPr>
        <w:pStyle w:val="Heading1"/>
      </w:pPr>
      <w:r>
        <w:t>3.4 Python Starter Code</w:t>
      </w:r>
    </w:p>
    <w:p>
      <w:r>
        <w:rPr>
          <w:rFonts w:ascii="Consolas" w:hAnsi="Consolas"/>
          <w:sz w:val="18"/>
        </w:rPr>
        <w:t>import pandas as pd</w:t>
        <w:br/>
        <w:t>import numpy as np</w:t>
        <w:br/>
        <w:t>import matplotlib.pyplot as plt</w:t>
        <w:br/>
        <w:t>import seaborn as sns</w:t>
        <w:br/>
        <w:br/>
        <w:t>hotel = pd.read_csv("hotel_bookings.csv")</w:t>
        <w:br/>
        <w:t>print(hotel.shape)</w:t>
        <w:br/>
        <w:t>print(hotel.head())</w:t>
        <w:br/>
        <w:t>print(hotel.info())</w:t>
        <w:br/>
        <w:t>print(hotel.isna().sum().sort_values(ascending=False).head(20))</w:t>
        <w:br/>
        <w:t>print("Duplicate rows:", hotel.duplicated().sum())</w:t>
      </w:r>
    </w:p>
    <w:p>
      <w:pPr>
        <w:pStyle w:val="Heading1"/>
      </w:pPr>
      <w:r>
        <w:t>3.5 Exploratory Questions</w:t>
      </w:r>
    </w:p>
    <w:p>
      <w:pPr>
        <w:pStyle w:val="ListNumber"/>
      </w:pPr>
      <w:r>
        <w:t>How many bookings are represented?</w:t>
      </w:r>
    </w:p>
    <w:p>
      <w:pPr>
        <w:pStyle w:val="ListNumber"/>
      </w:pPr>
      <w:r>
        <w:t>What is the cancellation distribution?</w:t>
      </w:r>
    </w:p>
    <w:p>
      <w:pPr>
        <w:pStyle w:val="ListNumber"/>
      </w:pPr>
      <w:r>
        <w:t>How do bookings vary by hotel or location, if available?</w:t>
      </w:r>
    </w:p>
    <w:p>
      <w:pPr>
        <w:pStyle w:val="ListNumber"/>
      </w:pPr>
      <w:r>
        <w:t>How does lead time vary?</w:t>
      </w:r>
    </w:p>
    <w:p>
      <w:pPr>
        <w:pStyle w:val="ListNumber"/>
      </w:pPr>
      <w:r>
        <w:t>Which booking channels are common?</w:t>
      </w:r>
    </w:p>
    <w:p>
      <w:pPr>
        <w:pStyle w:val="ListNumber"/>
      </w:pPr>
      <w:r>
        <w:t>How do stay lengths vary?</w:t>
      </w:r>
    </w:p>
    <w:p>
      <w:pPr>
        <w:pStyle w:val="ListNumber"/>
      </w:pPr>
      <w:r>
        <w:t>How does price/ADR vary by relevant groups?</w:t>
      </w:r>
    </w:p>
    <w:p>
      <w:pPr>
        <w:pStyle w:val="ListNumber"/>
      </w:pPr>
      <w:r>
        <w:t>How do customer types or market segments differ?</w:t>
      </w:r>
    </w:p>
    <w:p>
      <w:pPr>
        <w:pStyle w:val="ListNumber"/>
      </w:pPr>
      <w:r>
        <w:t>Are there seasonal or monthly booking patterns?</w:t>
      </w:r>
    </w:p>
    <w:p>
      <w:pPr>
        <w:pStyle w:val="ListNumber"/>
      </w:pPr>
      <w:r>
        <w:t>Which variables are associated with cancellations or customer behavior?</w:t>
      </w:r>
    </w:p>
    <w:p>
      <w:pPr>
        <w:pStyle w:val="Heading1"/>
      </w:pPr>
      <w:r>
        <w:t>3.6 Recommended Visualizations</w:t>
      </w:r>
    </w:p>
    <w:p>
      <w:pPr>
        <w:pStyle w:val="ListBullet"/>
      </w:pPr>
      <w:r>
        <w:t>Bookings by hotel/location</w:t>
      </w:r>
    </w:p>
    <w:p>
      <w:pPr>
        <w:pStyle w:val="ListBullet"/>
      </w:pPr>
      <w:r>
        <w:t>Cancellation count plot</w:t>
      </w:r>
    </w:p>
    <w:p>
      <w:pPr>
        <w:pStyle w:val="ListBullet"/>
      </w:pPr>
      <w:r>
        <w:t>Lead-time histogram</w:t>
      </w:r>
    </w:p>
    <w:p>
      <w:pPr>
        <w:pStyle w:val="ListBullet"/>
      </w:pPr>
      <w:r>
        <w:t>Booking-channel bar chart</w:t>
      </w:r>
    </w:p>
    <w:p>
      <w:pPr>
        <w:pStyle w:val="ListBullet"/>
      </w:pPr>
      <w:r>
        <w:t>Length-of-stay histogram</w:t>
      </w:r>
    </w:p>
    <w:p>
      <w:pPr>
        <w:pStyle w:val="ListBullet"/>
      </w:pPr>
      <w:r>
        <w:t>Price/ADR box plot</w:t>
      </w:r>
    </w:p>
    <w:p>
      <w:pPr>
        <w:pStyle w:val="ListBullet"/>
      </w:pPr>
      <w:r>
        <w:t>Monthly booking trend</w:t>
      </w:r>
    </w:p>
    <w:p>
      <w:pPr>
        <w:pStyle w:val="ListBullet"/>
      </w:pPr>
      <w:r>
        <w:t>Customer type vs cancellation chart</w:t>
      </w:r>
    </w:p>
    <w:p>
      <w:pPr>
        <w:pStyle w:val="ListBullet"/>
      </w:pPr>
      <w:r>
        <w:t>Numeric correlation heatmap</w:t>
      </w:r>
    </w:p>
    <w:p>
      <w:pPr>
        <w:pStyle w:val="ListBullet"/>
      </w:pPr>
      <w:r>
        <w:t>Lead time/price by cancellation status</w:t>
      </w:r>
    </w:p>
    <w:p>
      <w:r>
        <w:br w:type="page"/>
      </w:r>
    </w:p>
    <w:p>
      <w:pPr>
        <w:pStyle w:val="Heading1"/>
      </w:pPr>
      <w:r>
        <w:t>4. EDA03 – Heart Health Analysis</w:t>
      </w:r>
    </w:p>
    <w:p>
      <w:pPr>
        <w:pStyle w:val="Heading1"/>
      </w:pPr>
      <w:r>
        <w:t>4.1 Source Note</w:t>
      </w:r>
    </w:p>
    <w:p>
      <w:r>
        <w:t>The supplied roadmap names EDA03 as “Heart Health Analysis,” but the description printed under EDA03 repeats the Hotel Operations Analysis description from EDA02. This inconsistency is retained because the supplied source does not provide a separate heart-health description, dataset or field list.</w:t>
      </w:r>
    </w:p>
    <w:p>
      <w:pPr>
        <w:pStyle w:val="Heading1"/>
      </w:pPr>
      <w:r>
        <w:t>4.2 Objectives Once the Intended Dataset Is Supplied</w:t>
      </w:r>
    </w:p>
    <w:p>
      <w:pPr>
        <w:pStyle w:val="ListBullet"/>
      </w:pPr>
      <w:r>
        <w:t>Understand dataset structure and quality.</w:t>
      </w:r>
    </w:p>
    <w:p>
      <w:pPr>
        <w:pStyle w:val="ListBullet"/>
      </w:pPr>
      <w:r>
        <w:t>Identify health-related variables and data types.</w:t>
      </w:r>
    </w:p>
    <w:p>
      <w:pPr>
        <w:pStyle w:val="ListBullet"/>
      </w:pPr>
      <w:r>
        <w:t>Explore demographic, clinical, lifestyle and outcome variables where present.</w:t>
      </w:r>
    </w:p>
    <w:p>
      <w:pPr>
        <w:pStyle w:val="ListBullet"/>
      </w:pPr>
      <w:r>
        <w:t>Study associations between available variables and the outcome.</w:t>
      </w:r>
    </w:p>
    <w:p>
      <w:pPr>
        <w:pStyle w:val="ListBullet"/>
      </w:pPr>
      <w:r>
        <w:t>Identify missing values, unusual observations and data-quality issues.</w:t>
      </w:r>
    </w:p>
    <w:p>
      <w:pPr>
        <w:pStyle w:val="ListBullet"/>
      </w:pPr>
      <w:r>
        <w:t>Report associations without treating correlation as causation.</w:t>
      </w:r>
    </w:p>
    <w:p>
      <w:pPr>
        <w:pStyle w:val="Heading1"/>
      </w:pPr>
      <w:r>
        <w:t>4.3 Data Preparation</w:t>
      </w:r>
    </w:p>
    <w:p>
      <w:pPr>
        <w:pStyle w:val="ListBullet"/>
      </w:pPr>
      <w:r>
        <w:t>Inspect variable definitions from the dataset documentation.</w:t>
      </w:r>
    </w:p>
    <w:p>
      <w:pPr>
        <w:pStyle w:val="ListBullet"/>
      </w:pPr>
      <w:r>
        <w:t>Check missing and duplicate records.</w:t>
      </w:r>
    </w:p>
    <w:p>
      <w:pPr>
        <w:pStyle w:val="ListBullet"/>
      </w:pPr>
      <w:r>
        <w:t>Convert numeric and categorical variables appropriately.</w:t>
      </w:r>
    </w:p>
    <w:p>
      <w:pPr>
        <w:pStyle w:val="ListBullet"/>
      </w:pPr>
      <w:r>
        <w:t>Standardize labels.</w:t>
      </w:r>
    </w:p>
    <w:p>
      <w:pPr>
        <w:pStyle w:val="ListBullet"/>
      </w:pPr>
      <w:r>
        <w:t>Check plausible ranges using dataset documentation.</w:t>
      </w:r>
    </w:p>
    <w:p>
      <w:pPr>
        <w:pStyle w:val="ListBullet"/>
      </w:pPr>
      <w:r>
        <w:t>Document exclusions and transformations.</w:t>
      </w:r>
    </w:p>
    <w:p>
      <w:pPr>
        <w:pStyle w:val="ListBullet"/>
      </w:pPr>
      <w:r>
        <w:t>Do not infer medical meaning for undocumented fields.</w:t>
      </w:r>
    </w:p>
    <w:p>
      <w:pPr>
        <w:pStyle w:val="Heading1"/>
      </w:pPr>
      <w:r>
        <w:t>4.4 Python Starter Code</w:t>
      </w:r>
    </w:p>
    <w:p>
      <w:r>
        <w:rPr>
          <w:rFonts w:ascii="Consolas" w:hAnsi="Consolas"/>
          <w:sz w:val="18"/>
        </w:rPr>
        <w:t>import pandas as pd</w:t>
        <w:br/>
        <w:t>import numpy as np</w:t>
        <w:br/>
        <w:t>import matplotlib.pyplot as plt</w:t>
        <w:br/>
        <w:t>import seaborn as sns</w:t>
        <w:br/>
        <w:br/>
        <w:t>heart = pd.read_csv("heart_health.csv")</w:t>
        <w:br/>
        <w:t>print(heart.shape)</w:t>
        <w:br/>
        <w:t>print(heart.head())</w:t>
        <w:br/>
        <w:t>print(heart.info())</w:t>
        <w:br/>
        <w:t>print(heart.isna().sum())</w:t>
        <w:br/>
        <w:t>print("Duplicate rows:", heart.duplicated().sum())</w:t>
        <w:br/>
        <w:t>print(heart.describe(include="all").T)</w:t>
      </w:r>
    </w:p>
    <w:p>
      <w:pPr>
        <w:pStyle w:val="Heading1"/>
      </w:pPr>
      <w:r>
        <w:t>4.5 Exploratory Questions</w:t>
      </w:r>
    </w:p>
    <w:p>
      <w:pPr>
        <w:pStyle w:val="ListNumber"/>
      </w:pPr>
      <w:r>
        <w:t>What variables are available and what does each represent?</w:t>
      </w:r>
    </w:p>
    <w:p>
      <w:pPr>
        <w:pStyle w:val="ListNumber"/>
      </w:pPr>
      <w:r>
        <w:t>How are major numeric variables distributed?</w:t>
      </w:r>
    </w:p>
    <w:p>
      <w:pPr>
        <w:pStyle w:val="ListNumber"/>
      </w:pPr>
      <w:r>
        <w:t>How are categorical variables distributed?</w:t>
      </w:r>
    </w:p>
    <w:p>
      <w:pPr>
        <w:pStyle w:val="ListNumber"/>
      </w:pPr>
      <w:r>
        <w:t>Are there missing or duplicate records?</w:t>
      </w:r>
    </w:p>
    <w:p>
      <w:pPr>
        <w:pStyle w:val="ListNumber"/>
      </w:pPr>
      <w:r>
        <w:t>Are there obvious outliers or invalid values?</w:t>
      </w:r>
    </w:p>
    <w:p>
      <w:pPr>
        <w:pStyle w:val="ListNumber"/>
      </w:pPr>
      <w:r>
        <w:t>How is the outcome distributed?</w:t>
      </w:r>
    </w:p>
    <w:p>
      <w:pPr>
        <w:pStyle w:val="ListNumber"/>
      </w:pPr>
      <w:r>
        <w:t>Which variables show notable associations with the outcome?</w:t>
      </w:r>
    </w:p>
    <w:p>
      <w:pPr>
        <w:pStyle w:val="ListNumber"/>
      </w:pPr>
      <w:r>
        <w:t>How do important groups differ?</w:t>
      </w:r>
    </w:p>
    <w:p>
      <w:pPr>
        <w:pStyle w:val="ListNumber"/>
      </w:pPr>
      <w:r>
        <w:t>Are there strong correlations among numeric predictors?</w:t>
      </w:r>
    </w:p>
    <w:p>
      <w:pPr>
        <w:pStyle w:val="ListNumber"/>
      </w:pPr>
      <w:r>
        <w:t>Which findings are descriptive associations rather than causal conclusions?</w:t>
      </w:r>
    </w:p>
    <w:p>
      <w:pPr>
        <w:pStyle w:val="Heading1"/>
      </w:pPr>
      <w:r>
        <w:t>4.6 Recommended Visualizations</w:t>
      </w:r>
    </w:p>
    <w:p>
      <w:pPr>
        <w:pStyle w:val="ListBullet"/>
      </w:pPr>
      <w:r>
        <w:t>Numeric-variable histograms</w:t>
      </w:r>
    </w:p>
    <w:p>
      <w:pPr>
        <w:pStyle w:val="ListBullet"/>
      </w:pPr>
      <w:r>
        <w:t>Categorical count plots</w:t>
      </w:r>
    </w:p>
    <w:p>
      <w:pPr>
        <w:pStyle w:val="ListBullet"/>
      </w:pPr>
      <w:r>
        <w:t>Outcome-group box plots</w:t>
      </w:r>
    </w:p>
    <w:p>
      <w:pPr>
        <w:pStyle w:val="ListBullet"/>
      </w:pPr>
      <w:r>
        <w:t>Relevant scatter plots</w:t>
      </w:r>
    </w:p>
    <w:p>
      <w:pPr>
        <w:pStyle w:val="ListBullet"/>
      </w:pPr>
      <w:r>
        <w:t>Correlation heatmap</w:t>
      </w:r>
    </w:p>
    <w:p>
      <w:pPr>
        <w:pStyle w:val="ListBullet"/>
      </w:pPr>
      <w:r>
        <w:t>Grouped outcome charts</w:t>
      </w:r>
    </w:p>
    <w:p>
      <w:pPr>
        <w:pStyle w:val="Heading1"/>
      </w:pPr>
      <w:r>
        <w:t>4.7 Limitation</w:t>
      </w:r>
    </w:p>
    <w:p>
      <w:r>
        <w:t>No numerical or medical findings are stated because the supplied roadmap does not provide the intended heart-health dataset or variable definitions.</w:t>
      </w:r>
    </w:p>
    <w:p>
      <w:r>
        <w:br w:type="page"/>
      </w:r>
    </w:p>
    <w:p>
      <w:pPr>
        <w:pStyle w:val="Heading1"/>
      </w:pPr>
      <w:r>
        <w:t>5. Cross-Project Data Quality Checklist</w:t>
      </w:r>
    </w:p>
    <w:tbl>
      <w:tblPr>
        <w:tblStyle w:val="TableGrid"/>
        <w:tblW w:type="auto" w:w="0"/>
        <w:jc w:val="center"/>
        <w:tblLook w:firstColumn="1" w:firstRow="1" w:lastColumn="0" w:lastRow="0" w:noHBand="0" w:noVBand="1" w:val="04A0"/>
      </w:tblPr>
      <w:tblGrid>
        <w:gridCol w:w="4968"/>
        <w:gridCol w:w="4968"/>
      </w:tblGrid>
      <w:tr>
        <w:tc>
          <w:tcPr>
            <w:tcW w:type="dxa" w:w="4968"/>
          </w:tcPr>
          <w:p>
            <w:r>
              <w:t>Check</w:t>
            </w:r>
          </w:p>
        </w:tc>
        <w:tc>
          <w:tcPr>
            <w:tcW w:type="dxa" w:w="4968"/>
          </w:tcPr>
          <w:p>
            <w:r>
              <w:t>What to verify</w:t>
            </w:r>
          </w:p>
        </w:tc>
      </w:tr>
      <w:tr>
        <w:tc>
          <w:tcPr>
            <w:tcW w:type="dxa" w:w="4968"/>
          </w:tcPr>
          <w:p>
            <w:r>
              <w:t>Structure</w:t>
            </w:r>
          </w:p>
        </w:tc>
        <w:tc>
          <w:tcPr>
            <w:tcW w:type="dxa" w:w="4968"/>
          </w:tcPr>
          <w:p>
            <w:r>
              <w:t>Rows, columns, headers, sample records</w:t>
            </w:r>
          </w:p>
        </w:tc>
      </w:tr>
      <w:tr>
        <w:tc>
          <w:tcPr>
            <w:tcW w:type="dxa" w:w="4968"/>
          </w:tcPr>
          <w:p>
            <w:r>
              <w:t>Data types</w:t>
            </w:r>
          </w:p>
        </w:tc>
        <w:tc>
          <w:tcPr>
            <w:tcW w:type="dxa" w:w="4968"/>
          </w:tcPr>
          <w:p>
            <w:r>
              <w:t>Numeric, categorical, dates, identifiers</w:t>
            </w:r>
          </w:p>
        </w:tc>
      </w:tr>
      <w:tr>
        <w:tc>
          <w:tcPr>
            <w:tcW w:type="dxa" w:w="4968"/>
          </w:tcPr>
          <w:p>
            <w:r>
              <w:t>Missing values</w:t>
            </w:r>
          </w:p>
        </w:tc>
        <w:tc>
          <w:tcPr>
            <w:tcW w:type="dxa" w:w="4968"/>
          </w:tcPr>
          <w:p>
            <w:r>
              <w:t>Count, percentage and treatment</w:t>
            </w:r>
          </w:p>
        </w:tc>
      </w:tr>
      <w:tr>
        <w:tc>
          <w:tcPr>
            <w:tcW w:type="dxa" w:w="4968"/>
          </w:tcPr>
          <w:p>
            <w:r>
              <w:t>Duplicates</w:t>
            </w:r>
          </w:p>
        </w:tc>
        <w:tc>
          <w:tcPr>
            <w:tcW w:type="dxa" w:w="4968"/>
          </w:tcPr>
          <w:p>
            <w:r>
              <w:t>Exact and logical duplicates</w:t>
            </w:r>
          </w:p>
        </w:tc>
      </w:tr>
      <w:tr>
        <w:tc>
          <w:tcPr>
            <w:tcW w:type="dxa" w:w="4968"/>
          </w:tcPr>
          <w:p>
            <w:r>
              <w:t>Invalid values</w:t>
            </w:r>
          </w:p>
        </w:tc>
        <w:tc>
          <w:tcPr>
            <w:tcW w:type="dxa" w:w="4968"/>
          </w:tcPr>
          <w:p>
            <w:r>
              <w:t>Impossible or inconsistent entries</w:t>
            </w:r>
          </w:p>
        </w:tc>
      </w:tr>
      <w:tr>
        <w:tc>
          <w:tcPr>
            <w:tcW w:type="dxa" w:w="4968"/>
          </w:tcPr>
          <w:p>
            <w:r>
              <w:t>Outliers</w:t>
            </w:r>
          </w:p>
        </w:tc>
        <w:tc>
          <w:tcPr>
            <w:tcW w:type="dxa" w:w="4968"/>
          </w:tcPr>
          <w:p>
            <w:r>
              <w:t>Investigate before removal</w:t>
            </w:r>
          </w:p>
        </w:tc>
      </w:tr>
      <w:tr>
        <w:tc>
          <w:tcPr>
            <w:tcW w:type="dxa" w:w="4968"/>
          </w:tcPr>
          <w:p>
            <w:r>
              <w:t>Standardization</w:t>
            </w:r>
          </w:p>
        </w:tc>
        <w:tc>
          <w:tcPr>
            <w:tcW w:type="dxa" w:w="4968"/>
          </w:tcPr>
          <w:p>
            <w:r>
              <w:t>Consistent labels</w:t>
            </w:r>
          </w:p>
        </w:tc>
      </w:tr>
      <w:tr>
        <w:tc>
          <w:tcPr>
            <w:tcW w:type="dxa" w:w="4968"/>
          </w:tcPr>
          <w:p>
            <w:r>
              <w:t>Derived fields</w:t>
            </w:r>
          </w:p>
        </w:tc>
        <w:tc>
          <w:tcPr>
            <w:tcW w:type="dxa" w:w="4968"/>
          </w:tcPr>
          <w:p>
            <w:r>
              <w:t>Document formulas</w:t>
            </w:r>
          </w:p>
        </w:tc>
      </w:tr>
      <w:tr>
        <w:tc>
          <w:tcPr>
            <w:tcW w:type="dxa" w:w="4968"/>
          </w:tcPr>
          <w:p>
            <w:r>
              <w:t>Visualization</w:t>
            </w:r>
          </w:p>
        </w:tc>
        <w:tc>
          <w:tcPr>
            <w:tcW w:type="dxa" w:w="4968"/>
          </w:tcPr>
          <w:p>
            <w:r>
              <w:t>Charts match data</w:t>
            </w:r>
          </w:p>
        </w:tc>
      </w:tr>
      <w:tr>
        <w:tc>
          <w:tcPr>
            <w:tcW w:type="dxa" w:w="4968"/>
          </w:tcPr>
          <w:p>
            <w:r>
              <w:t>Reproducibility</w:t>
            </w:r>
          </w:p>
        </w:tc>
        <w:tc>
          <w:tcPr>
            <w:tcW w:type="dxa" w:w="4968"/>
          </w:tcPr>
          <w:p>
            <w:r>
              <w:t>Code runs from raw data to outputs</w:t>
            </w:r>
          </w:p>
        </w:tc>
      </w:tr>
      <w:tr>
        <w:tc>
          <w:tcPr>
            <w:tcW w:type="dxa" w:w="4968"/>
          </w:tcPr>
          <w:p>
            <w:r>
              <w:t>Documentation</w:t>
            </w:r>
          </w:p>
        </w:tc>
        <w:tc>
          <w:tcPr>
            <w:tcW w:type="dxa" w:w="4968"/>
          </w:tcPr>
          <w:p>
            <w:r>
              <w:t>Assumptions and limitations</w:t>
            </w:r>
          </w:p>
        </w:tc>
      </w:tr>
    </w:tbl>
    <w:p>
      <w:pPr>
        <w:pStyle w:val="Heading1"/>
      </w:pPr>
      <w:r>
        <w:t>6. Suggested Notebook Structure</w:t>
      </w:r>
    </w:p>
    <w:p>
      <w:pPr>
        <w:pStyle w:val="ListNumber"/>
      </w:pPr>
      <w:r>
        <w:t>Title and objective</w:t>
      </w:r>
    </w:p>
    <w:p>
      <w:pPr>
        <w:pStyle w:val="ListNumber"/>
      </w:pPr>
      <w:r>
        <w:t>Project context</w:t>
      </w:r>
    </w:p>
    <w:p>
      <w:pPr>
        <w:pStyle w:val="ListNumber"/>
      </w:pPr>
      <w:r>
        <w:t>Import libraries</w:t>
      </w:r>
    </w:p>
    <w:p>
      <w:pPr>
        <w:pStyle w:val="ListNumber"/>
      </w:pPr>
      <w:r>
        <w:t>Load dataset</w:t>
      </w:r>
    </w:p>
    <w:p>
      <w:pPr>
        <w:pStyle w:val="ListNumber"/>
      </w:pPr>
      <w:r>
        <w:t>Dataset overview</w:t>
      </w:r>
    </w:p>
    <w:p>
      <w:pPr>
        <w:pStyle w:val="ListNumber"/>
      </w:pPr>
      <w:r>
        <w:t>Data dictionary</w:t>
      </w:r>
    </w:p>
    <w:p>
      <w:pPr>
        <w:pStyle w:val="ListNumber"/>
      </w:pPr>
      <w:r>
        <w:t>Data-quality checks</w:t>
      </w:r>
    </w:p>
    <w:p>
      <w:pPr>
        <w:pStyle w:val="ListNumber"/>
      </w:pPr>
      <w:r>
        <w:t>Cleaning and preprocessing</w:t>
      </w:r>
    </w:p>
    <w:p>
      <w:pPr>
        <w:pStyle w:val="ListNumber"/>
      </w:pPr>
      <w:r>
        <w:t>Univariate analysis</w:t>
      </w:r>
    </w:p>
    <w:p>
      <w:pPr>
        <w:pStyle w:val="ListNumber"/>
      </w:pPr>
      <w:r>
        <w:t>Bivariate/multivariate analysis</w:t>
      </w:r>
    </w:p>
    <w:p>
      <w:pPr>
        <w:pStyle w:val="ListNumber"/>
      </w:pPr>
      <w:r>
        <w:t>Visualizations</w:t>
      </w:r>
    </w:p>
    <w:p>
      <w:pPr>
        <w:pStyle w:val="ListNumber"/>
      </w:pPr>
      <w:r>
        <w:t>Key findings</w:t>
      </w:r>
    </w:p>
    <w:p>
      <w:pPr>
        <w:pStyle w:val="ListNumber"/>
      </w:pPr>
      <w:r>
        <w:t>Limitations</w:t>
      </w:r>
    </w:p>
    <w:p>
      <w:pPr>
        <w:pStyle w:val="ListNumber"/>
      </w:pPr>
      <w:r>
        <w:t>Recommendations/implications</w:t>
      </w:r>
    </w:p>
    <w:p>
      <w:pPr>
        <w:pStyle w:val="ListNumber"/>
      </w:pPr>
      <w:r>
        <w:t>Conclusion</w:t>
      </w:r>
    </w:p>
    <w:p>
      <w:pPr>
        <w:pStyle w:val="Heading1"/>
      </w:pPr>
      <w:r>
        <w:t>7. Final Submission Structure</w:t>
      </w:r>
    </w:p>
    <w:p>
      <w:r>
        <w:t>For each project, include: Project Background, Problem Statement, Objectives, Dataset Description, Data Dictionary, Data Cleaning, Exploratory Analysis, Visualizations, Findings, Recommendations/Implications, Limitations, Conclusion and References.</w:t>
      </w:r>
    </w:p>
    <w:p>
      <w:pPr>
        <w:pStyle w:val="Heading1"/>
      </w:pPr>
      <w:r>
        <w:t>8. Conclusion</w:t>
      </w:r>
    </w:p>
    <w:p>
      <w:r>
        <w:t>The supplied EDA roadmap contains three projects covering mobile-app insights, hotel operations and heart health. This report converts those requirements into a structured Python EDA implementation guide. EDA03 contains a source-description mismatch, so the heart-health analysis should be finalized only after the intended resource is confirmed. Unsupported numerical results have not been fabricated.</w:t>
      </w:r>
    </w:p>
    <w:p>
      <w:pPr>
        <w:pStyle w:val="Heading1"/>
      </w:pPr>
      <w:r>
        <w:t>9. Source Note</w:t>
      </w:r>
    </w:p>
    <w:p>
      <w:r>
        <w:t>Primary source: user-supplied “Data EDA Projects.pdf”. The available source text identifies the three project names and descriptions and includes a Resources column, but it does not expose all resource URLs or underlying datasets. Therefore, the report provides analysis structure and starter code rather than invented results.</w:t>
      </w:r>
    </w:p>
    <w:p>
      <w:pPr>
        <w:pStyle w:val="Heading1"/>
      </w:pPr>
      <w:r>
        <w:t>10. Submission Checklist</w:t>
      </w:r>
    </w:p>
    <w:p>
      <w:pPr>
        <w:pStyle w:val="ListBullet"/>
      </w:pPr>
      <w:r>
        <w:t>☐ Obtain each project's dataset/resource.</w:t>
      </w:r>
    </w:p>
    <w:p>
      <w:pPr>
        <w:pStyle w:val="ListBullet"/>
      </w:pPr>
      <w:r>
        <w:t>☐ Run the notebook completely.</w:t>
      </w:r>
    </w:p>
    <w:p>
      <w:pPr>
        <w:pStyle w:val="ListBullet"/>
      </w:pPr>
      <w:r>
        <w:t>☐ Verify column names and definitions.</w:t>
      </w:r>
    </w:p>
    <w:p>
      <w:pPr>
        <w:pStyle w:val="ListBullet"/>
      </w:pPr>
      <w:r>
        <w:t>☐ Complete data cleaning.</w:t>
      </w:r>
    </w:p>
    <w:p>
      <w:pPr>
        <w:pStyle w:val="ListBullet"/>
      </w:pPr>
      <w:r>
        <w:t>☐ Generate required charts.</w:t>
      </w:r>
    </w:p>
    <w:p>
      <w:pPr>
        <w:pStyle w:val="ListBullet"/>
      </w:pPr>
      <w:r>
        <w:t>☐ Replace placeholders with actual computed results.</w:t>
      </w:r>
    </w:p>
    <w:p>
      <w:pPr>
        <w:pStyle w:val="ListBullet"/>
      </w:pPr>
      <w:r>
        <w:t>☐ Add screenshots if required.</w:t>
      </w:r>
    </w:p>
    <w:p>
      <w:pPr>
        <w:pStyle w:val="ListBullet"/>
      </w:pPr>
      <w:r>
        <w:t>☐ Document findings and limitations.</w:t>
      </w:r>
    </w:p>
    <w:p>
      <w:pPr>
        <w:pStyle w:val="ListBullet"/>
      </w:pPr>
      <w:r>
        <w:t>☐ Submit notebook/code and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